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58"/>
        </w:rPr>
        <w:t>AI Agent 自助旅行規劃</w:t>
        <w:br/>
        <w:t>與自動化應用指南</w:t>
      </w:r>
    </w:p>
    <w:p>
      <w:pPr>
        <w:jc w:val="center"/>
      </w:pPr>
      <w:r>
        <w:rPr>
          <w:color w:val="526D82"/>
          <w:sz w:val="28"/>
        </w:rPr>
        <w:t>從資料搜尋、方案比較、行程驗證到旅途中應變與旅行後整理</w:t>
      </w:r>
    </w:p>
    <w:p>
      <w:pPr>
        <w:spacing w:before="600"/>
        <w:jc w:val="center"/>
      </w:pPr>
      <w:r>
        <w:rPr>
          <w:sz w:val="24"/>
        </w:rPr>
        <w:t>涵蓋 Claude Cowork／Computer Use、Google Antigravity、</w:t>
        <w:br/>
        <w:t>多代理協作、自動化案例與可直接使用的 Prompt 工具箱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A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F4E79"/>
              </w:rPr>
              <w:t>核心觀念｜</w:t>
            </w:r>
            <w:r>
              <w:t>AI Agent 的價值不只是「回答旅遊問題」，而是能在授權範圍內拆解目標、操作工具、蒐集資料、產出檔案、驗證結果，並在條件改變時重新規劃。</w:t>
            </w:r>
          </w:p>
        </w:tc>
      </w:tr>
    </w:tbl>
    <w:p>
      <w:pPr>
        <w:spacing w:after="0"/>
      </w:pPr>
    </w:p>
    <w:p>
      <w:pPr>
        <w:spacing w:before="1100"/>
        <w:jc w:val="center"/>
      </w:pPr>
      <w:r>
        <w:rPr>
          <w:sz w:val="20"/>
        </w:rPr>
        <w:t>版本：2026年7月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AI Agent（人工智慧代理）代表生成式 AI 從「提供答案」轉向「執行任務」的重要進展。對自助旅行而言，代理可將分散於航空公司、住宿平台、交通業者、官方觀光網站、地圖與個人文件中的資訊，整理成可執行的旅行專案。其工作可涵蓋旅行前的需求釐清、資料搜尋、比價、行程設計與預約管理；旅途中的即時監控、翻譯、改道與緊急應變；以及旅行後的費用核對、照片整理與知識保存。</w:t>
      </w:r>
    </w:p>
    <w:p>
      <w:r>
        <w:t>本指南將 Claude Cowork／Computer Use 視為偏向「直接操作電腦與文件的知識工作代理」，將 Google Antigravity 視為偏向「建立、編排與驗證自訂代理及旅行工具的開發平台」。兩者不是旅行社，也不應在缺少人工確認時自行完成付款、退票、取消或輸入敏感資料。最實用的模式，是讓 AI 負責高耗時、可驗證、可回復的工作，讓人類保留偏好選擇、風險承擔與最終授權。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F4E79"/>
              </w:rPr>
              <w:t>適合的讀者｜</w:t>
            </w:r>
            <w:r>
              <w:t>希望運用 AI 規劃自由行的一般使用者、教師、學生、旅遊內容工作者，以及想開發行程規劃器、價格監控器或旅行知識庫的進階使用者。</w:t>
            </w:r>
          </w:p>
        </w:tc>
      </w:tr>
    </w:tbl>
    <w:p>
      <w:pPr>
        <w:spacing w:after="0"/>
      </w:pPr>
    </w:p>
    <w:p>
      <w:pPr>
        <w:pStyle w:val="Heading1"/>
      </w:pPr>
      <w:r>
        <w:t>目錄</w:t>
      </w:r>
    </w:p>
    <w:p>
      <w:pPr>
        <w:pStyle w:val="ListBullet"/>
      </w:pPr>
      <w:r>
        <w:t>一、AI Agent 的核心概念</w:t>
      </w:r>
    </w:p>
    <w:p>
      <w:pPr>
        <w:pStyle w:val="ListBullet"/>
      </w:pPr>
      <w:r>
        <w:t>二、Claude 與 Google Antigravity 的定位</w:t>
      </w:r>
    </w:p>
    <w:p>
      <w:pPr>
        <w:pStyle w:val="ListBullet"/>
      </w:pPr>
      <w:r>
        <w:t>三、旅行 Agent 的能力模組</w:t>
      </w:r>
    </w:p>
    <w:p>
      <w:pPr>
        <w:pStyle w:val="ListBullet"/>
      </w:pPr>
      <w:r>
        <w:t>四、旅行前：研究、比較與準備</w:t>
      </w:r>
    </w:p>
    <w:p>
      <w:pPr>
        <w:pStyle w:val="ListBullet"/>
      </w:pPr>
      <w:r>
        <w:t>五、旅途中：監控、調整與應變</w:t>
      </w:r>
    </w:p>
    <w:p>
      <w:pPr>
        <w:pStyle w:val="ListBullet"/>
      </w:pPr>
      <w:r>
        <w:t>六、旅行後：整理、核銷與知識保存</w:t>
      </w:r>
    </w:p>
    <w:p>
      <w:pPr>
        <w:pStyle w:val="ListBullet"/>
      </w:pPr>
      <w:r>
        <w:t>七、多代理協作架構</w:t>
      </w:r>
    </w:p>
    <w:p>
      <w:pPr>
        <w:pStyle w:val="ListBullet"/>
      </w:pPr>
      <w:r>
        <w:t>八、60個自助旅行 Agent 自動化案例</w:t>
      </w:r>
    </w:p>
    <w:p>
      <w:pPr>
        <w:pStyle w:val="ListBullet"/>
      </w:pPr>
      <w:r>
        <w:t>九、Prompt 設計原則與通用母提示詞</w:t>
      </w:r>
    </w:p>
    <w:p>
      <w:pPr>
        <w:pStyle w:val="ListBullet"/>
      </w:pPr>
      <w:r>
        <w:t>十、分階段提示詞工具箱</w:t>
      </w:r>
    </w:p>
    <w:p>
      <w:pPr>
        <w:pStyle w:val="ListBullet"/>
      </w:pPr>
      <w:r>
        <w:t>十一、自動化工作流程與實作層級</w:t>
      </w:r>
    </w:p>
    <w:p>
      <w:pPr>
        <w:pStyle w:val="ListBullet"/>
      </w:pPr>
      <w:r>
        <w:t>十二、安全、隱私、可靠性與人工確認</w:t>
      </w:r>
    </w:p>
    <w:p>
      <w:pPr>
        <w:pStyle w:val="ListBullet"/>
      </w:pPr>
      <w:r>
        <w:t>十三、導入檢核表與結論</w:t>
      </w:r>
    </w:p>
    <w:p>
      <w:pPr>
        <w:pStyle w:val="ListBullet"/>
      </w:pPr>
      <w:r>
        <w:t>附錄：官方參考資料</w:t>
      </w:r>
    </w:p>
    <w:p>
      <w:r>
        <w:br w:type="page"/>
      </w:r>
    </w:p>
    <w:p>
      <w:pPr>
        <w:pStyle w:val="Heading1"/>
      </w:pPr>
      <w:r>
        <w:t>一、AI Agent 的核心概念</w:t>
      </w:r>
    </w:p>
    <w:p>
      <w:pPr>
        <w:pStyle w:val="Heading2"/>
      </w:pPr>
      <w:r>
        <w:t>1. 從聊天機器人到會執行任務的代理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旅行情境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一般聊天式 AI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根據提示生成文字、摘要、建議或清單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回答「東京五天可以去哪裡」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工具型 AI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可呼叫搜尋、地圖、計算器、文件或程式工具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查詢景點時間、計算交通費、整理成表格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 Agent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可拆解目標、連續執行、檢查結果並迭代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同時搜尋機票、住宿、交通與景點，產出完整方案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多代理系統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多個專業代理分工，主管代理協調與驗證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航班、住宿、交通、預算與風險代理平行工作</w:t>
            </w:r>
          </w:p>
        </w:tc>
      </w:tr>
    </w:tbl>
    <w:p>
      <w:pPr>
        <w:spacing w:after="0"/>
      </w:pPr>
    </w:p>
    <w:p>
      <w:pPr>
        <w:pStyle w:val="Heading2"/>
      </w:pPr>
      <w:r>
        <w:t>2. 一個完整 Agent 工作循環</w:t>
      </w:r>
    </w:p>
    <w:p>
      <w:pPr>
        <w:pStyle w:val="ListNumber"/>
      </w:pPr>
      <w:r>
        <w:t>理解目標：辨認目的地、日期、人數、預算、偏好、禁忌與風險。</w:t>
      </w:r>
    </w:p>
    <w:p>
      <w:pPr>
        <w:pStyle w:val="ListNumber"/>
      </w:pPr>
      <w:r>
        <w:t>規劃步驟：把大任務拆成可執行的小任務，排列依賴關係。</w:t>
      </w:r>
    </w:p>
    <w:p>
      <w:pPr>
        <w:pStyle w:val="ListNumber"/>
      </w:pPr>
      <w:r>
        <w:t>選擇工具：使用網頁搜尋、瀏覽器、地圖、程式、檔案、郵件、日曆或試算表。</w:t>
      </w:r>
    </w:p>
    <w:p>
      <w:pPr>
        <w:pStyle w:val="ListNumber"/>
      </w:pPr>
      <w:r>
        <w:t>執行與記錄：保留搜尋條件、資料來源、查詢日期、價格與排除原因。</w:t>
      </w:r>
    </w:p>
    <w:p>
      <w:pPr>
        <w:pStyle w:val="ListNumber"/>
      </w:pPr>
      <w:r>
        <w:t>驗證結果：檢查日期、班次、營業時間、地理順序、預算與資料新鮮度。</w:t>
      </w:r>
    </w:p>
    <w:p>
      <w:pPr>
        <w:pStyle w:val="ListNumber"/>
      </w:pPr>
      <w:r>
        <w:t>提出決策點：將不可逆或高風險操作交回使用者確認。</w:t>
      </w:r>
    </w:p>
    <w:p>
      <w:pPr>
        <w:pStyle w:val="ListNumber"/>
      </w:pPr>
      <w:r>
        <w:t>持續調整：當價格、天氣、班次或偏好改變時，局部重算而非全部重做。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F4E79"/>
              </w:rPr>
              <w:t>重要區別｜</w:t>
            </w:r>
            <w:r>
              <w:t>「自動化」不等於「完全自主」。高品質旅行 Agent 必須具備停止條件、人工審核點、來源紀錄及錯誤回復機制。</w:t>
            </w:r>
          </w:p>
        </w:tc>
      </w:tr>
    </w:tbl>
    <w:p>
      <w:pPr>
        <w:spacing w:after="0"/>
      </w:pPr>
    </w:p>
    <w:p>
      <w:pPr>
        <w:pStyle w:val="Heading2"/>
      </w:pPr>
      <w:r>
        <w:t>3. Agent 特別適合旅行規劃的原因</w:t>
      </w:r>
    </w:p>
    <w:p>
      <w:pPr>
        <w:pStyle w:val="ListBullet"/>
      </w:pPr>
      <w:r>
        <w:t>資料分散：同一趟旅行涉及航空、住宿、交通、景點、餐飲與法規等多種來源。</w:t>
      </w:r>
    </w:p>
    <w:p>
      <w:pPr>
        <w:pStyle w:val="ListBullet"/>
      </w:pPr>
      <w:r>
        <w:t>條件相依：航班時間會影響住宿晚數、交通選擇、景點順序與預算。</w:t>
      </w:r>
    </w:p>
    <w:p>
      <w:pPr>
        <w:pStyle w:val="ListBullet"/>
      </w:pPr>
      <w:r>
        <w:t>資訊易變：價格、班次、休館日、天氣與入境規定需要重新查核。</w:t>
      </w:r>
    </w:p>
    <w:p>
      <w:pPr>
        <w:pStyle w:val="ListBullet"/>
      </w:pPr>
      <w:r>
        <w:t>重複工作多：比價、複製資料、換算匯率、建立表格與提醒都適合自動化。</w:t>
      </w:r>
    </w:p>
    <w:p>
      <w:pPr>
        <w:pStyle w:val="ListBullet"/>
      </w:pPr>
      <w:r>
        <w:t>結果可驗證：路線、費用、日期與營業時間多數可用明確規則檢查。</w:t>
      </w:r>
    </w:p>
    <w:p>
      <w:pPr>
        <w:pStyle w:val="Heading1"/>
      </w:pPr>
      <w:r>
        <w:t>二、Claude 與 Google Antigravity 的定位</w:t>
      </w:r>
    </w:p>
    <w:p>
      <w:pPr>
        <w:pStyle w:val="Heading2"/>
      </w:pPr>
      <w:r>
        <w:t>1. Claude Cowork／Computer Use</w:t>
      </w:r>
    </w:p>
    <w:p>
      <w:r>
        <w:t>Anthropic 的官方資料顯示，Claude 的 Computer Use 可透過畫面截圖、滑鼠及鍵盤操作桌面環境；Claude Cowork 則強調在使用者授權下，處理本機檔案、應用程式與知識工作，並交付完成品。這類能力適合直接協助一般使用者整理旅行資料、操作網站、更新試算表、製作行程文件與處理重複性桌面工作。</w:t>
      </w:r>
    </w:p>
    <w:p>
      <w:pPr>
        <w:pStyle w:val="ListBullet"/>
      </w:pPr>
      <w:r>
        <w:t>適用：開啟多個網站蒐集資料、將結果貼入表格、整理附件、建立行程 PDF、核對預約郵件。</w:t>
      </w:r>
    </w:p>
    <w:p>
      <w:pPr>
        <w:pStyle w:val="ListBullet"/>
      </w:pPr>
      <w:r>
        <w:t>限制：網站改版、驗證碼、動態頁面、登入狀態、權限與錯誤點擊，都可能中斷任務。</w:t>
      </w:r>
    </w:p>
    <w:p>
      <w:pPr>
        <w:pStyle w:val="ListBullet"/>
      </w:pPr>
      <w:r>
        <w:t>最佳實務：限制可操作的資料夾與網站；付款、取消、寄信與個資輸入前必須停下。</w:t>
      </w:r>
    </w:p>
    <w:p>
      <w:pPr>
        <w:pStyle w:val="Heading2"/>
      </w:pPr>
      <w:r>
        <w:t>2. Google Antigravity</w:t>
      </w:r>
    </w:p>
    <w:p>
      <w:r>
        <w:t>Google 將 Antigravity 定位為 agentic development platform。官方介紹強調代理可在編輯器、終端機與瀏覽器間自主規劃、執行與驗證任務，並以 artifacts 提供可檢查的成果。它較適合用來「建造旅行代理或旅行工具」，例如價格監控器、行程最佳化程式、旅行資料庫、多人協作網站與自訂多代理系統。</w:t>
      </w:r>
    </w:p>
    <w:p>
      <w:pPr>
        <w:pStyle w:val="ListBullet"/>
      </w:pPr>
      <w:r>
        <w:t>適用：開發可重複使用的旅行網站、App、資料擷取與比價流程、API整合、監控及測試。</w:t>
      </w:r>
    </w:p>
    <w:p>
      <w:pPr>
        <w:pStyle w:val="ListBullet"/>
      </w:pPr>
      <w:r>
        <w:t>限制：需要較多開發知識、資料來源授權、API或瀏覽器自動化設計，以及部署與維護。</w:t>
      </w:r>
    </w:p>
    <w:p>
      <w:pPr>
        <w:pStyle w:val="ListBullet"/>
      </w:pPr>
      <w:r>
        <w:t>最佳實務：先建最小可行版本，加入日誌、來源欄位、測試資料、錯誤處理與人工核准閘門。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比較面向</w:t>
            </w:r>
          </w:p>
        </w:tc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Claude Cowork／Computer Use</w:t>
            </w:r>
          </w:p>
        </w:tc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Google Antigravity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主要定位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直接處理電腦、文件與知識工作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開發、管理與編排自主代理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主要使用者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一般與進階使用者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開發者、研究者、進階使用者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旅行應用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搜尋、整理、填表、製作成果物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建立旅行系統、監控器、App及多代理流程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工作範圍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以當前電腦環境與授權工具為主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編輯器、終端機、瀏覽器及自訂工具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交付成果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文件、表格、整理後資料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程式、代理、測試、網站、資料管線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風險控制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限制權限與人工確認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安全政策、工具白名單、測試與審核流程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F4E79"/>
              </w:rPr>
              <w:t>選擇原則｜</w:t>
            </w:r>
            <w:r>
              <w:t>只想完成一次旅行規劃，偏向使用能直接搜尋與操作文件的代理；想建立可重複使用的旅行工具或服務，則偏向 Antigravity 類開發平台。</w:t>
            </w:r>
          </w:p>
        </w:tc>
      </w:tr>
    </w:tbl>
    <w:p>
      <w:pPr>
        <w:spacing w:after="0"/>
      </w:pPr>
    </w:p>
    <w:p>
      <w:pPr>
        <w:pStyle w:val="Heading1"/>
      </w:pPr>
      <w:r>
        <w:t>三、旅行 Agent 的能力模組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4997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任務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需求代理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將自然語言轉成結構化條件，找出缺漏、衝突與優先順序。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研究代理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搜尋官方與可信來源，保留網址、日期與適用條件。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航班代理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比價、計算實際可旅行時間、行李與轉機風險。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住宿代理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比較位置、房型、稅費、取消政策與通勤成本。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交通代理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建立路線矩陣、票券損益、末班車與行李移動方案。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景點代理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核對營業時間、休館日、預約、停留時間與替代景點。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餐飲代理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依地區、時段、預算及飲食限制篩選餐廳。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預算代理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換算幣別、追蹤上限、模擬情境與分帳。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文件代理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產生Word、PDF、試算表、地圖匯入檔與離線資料。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監控代理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定期追蹤價格、天氣、航班、活動與交通異動。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應變代理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依中斷事件重排行程並比較替代方案。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驗證代理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專門找錯誤、過期資料、矛盾與不可行安排。</w:t>
            </w:r>
          </w:p>
        </w:tc>
      </w:tr>
    </w:tbl>
    <w:p>
      <w:pPr>
        <w:spacing w:after="0"/>
      </w:pPr>
    </w:p>
    <w:p>
      <w:pPr>
        <w:pStyle w:val="Heading1"/>
      </w:pPr>
      <w:r>
        <w:t>四、旅行前：研究、比較與準備</w:t>
      </w:r>
    </w:p>
    <w:p>
      <w:pPr>
        <w:pStyle w:val="Heading2"/>
      </w:pPr>
      <w:r>
        <w:t>1. 需求訪談與旅行規格書</w:t>
      </w:r>
    </w:p>
    <w:p>
      <w:pPr>
        <w:pStyle w:val="ListBullet"/>
      </w:pPr>
      <w:r>
        <w:t>把「想去日本、不要太趕」轉成日期、人數、每日活動量、總預算、住宿房型、必去與排除清單。</w:t>
      </w:r>
    </w:p>
    <w:p>
      <w:pPr>
        <w:pStyle w:val="ListBullet"/>
      </w:pPr>
      <w:r>
        <w:t>建立硬限制與軟偏好。硬限制例如不得紅眼、必須電梯房；軟偏好例如靠近商圈。</w:t>
      </w:r>
    </w:p>
    <w:p>
      <w:pPr>
        <w:pStyle w:val="ListBullet"/>
      </w:pPr>
      <w:r>
        <w:t>產生待決策清單，讓使用者一次確認關鍵問題。</w:t>
      </w:r>
    </w:p>
    <w:p>
      <w:pPr>
        <w:pStyle w:val="Heading2"/>
      </w:pPr>
      <w:r>
        <w:t>2. 目的地與季節研究</w:t>
      </w:r>
    </w:p>
    <w:p>
      <w:pPr>
        <w:pStyle w:val="ListBullet"/>
      </w:pPr>
      <w:r>
        <w:t>比較候選城市的天氣、日照、活動、交通便利性與季節風險。</w:t>
      </w:r>
    </w:p>
    <w:p>
      <w:pPr>
        <w:pStyle w:val="ListBullet"/>
      </w:pPr>
      <w:r>
        <w:t>區分全年穩定資訊與需再次查核的動態資訊。</w:t>
      </w:r>
    </w:p>
    <w:p>
      <w:pPr>
        <w:pStyle w:val="ListBullet"/>
      </w:pPr>
      <w:r>
        <w:t>建立目的地評分矩陣，避免只依熱門程度選擇。</w:t>
      </w:r>
    </w:p>
    <w:p>
      <w:pPr>
        <w:pStyle w:val="Heading2"/>
      </w:pPr>
      <w:r>
        <w:t>3. 航班與跨城交通</w:t>
      </w:r>
    </w:p>
    <w:p>
      <w:pPr>
        <w:pStyle w:val="ListBullet"/>
      </w:pPr>
      <w:r>
        <w:t>搜尋多個日期組合與機場組合。</w:t>
      </w:r>
    </w:p>
    <w:p>
      <w:pPr>
        <w:pStyle w:val="ListBullet"/>
      </w:pPr>
      <w:r>
        <w:t>統一加入稅費、行李、選位、機場交通與住宿晚數後再比較。</w:t>
      </w:r>
    </w:p>
    <w:p>
      <w:pPr>
        <w:pStyle w:val="ListBullet"/>
      </w:pPr>
      <w:r>
        <w:t>計算「可用旅遊時數」，避免最低票價卻犧牲一整天。</w:t>
      </w:r>
    </w:p>
    <w:p>
      <w:pPr>
        <w:pStyle w:val="Heading2"/>
      </w:pPr>
      <w:r>
        <w:t>4. 住宿選址與房型</w:t>
      </w:r>
    </w:p>
    <w:p>
      <w:pPr>
        <w:pStyle w:val="ListBullet"/>
      </w:pPr>
      <w:r>
        <w:t>將住宿價格與每日交通成本合併。</w:t>
      </w:r>
    </w:p>
    <w:p>
      <w:pPr>
        <w:pStyle w:val="ListBullet"/>
      </w:pPr>
      <w:r>
        <w:t>檢查房型是否真正容納所有旅客、是否為共用衛浴、是否含城市稅。</w:t>
      </w:r>
    </w:p>
    <w:p>
      <w:pPr>
        <w:pStyle w:val="ListBullet"/>
      </w:pPr>
      <w:r>
        <w:t>分析車站出口、電梯、坡度、夜間環境與行李移動。</w:t>
      </w:r>
    </w:p>
    <w:p>
      <w:pPr>
        <w:pStyle w:val="Heading2"/>
      </w:pPr>
      <w:r>
        <w:t>5. 景點資料庫與行程最佳化</w:t>
      </w:r>
    </w:p>
    <w:p>
      <w:pPr>
        <w:pStyle w:val="ListBullet"/>
      </w:pPr>
      <w:r>
        <w:t>建立景點座標、營業時間、休館日、停留時間、預約規則與優先級。</w:t>
      </w:r>
    </w:p>
    <w:p>
      <w:pPr>
        <w:pStyle w:val="ListBullet"/>
      </w:pPr>
      <w:r>
        <w:t>依地理群組、開放限制與旅客體力排列。</w:t>
      </w:r>
    </w:p>
    <w:p>
      <w:pPr>
        <w:pStyle w:val="ListBullet"/>
      </w:pPr>
      <w:r>
        <w:t>自動加入用餐、休息、轉乘與緩衝時間。</w:t>
      </w:r>
    </w:p>
    <w:p>
      <w:pPr>
        <w:pStyle w:val="Heading2"/>
      </w:pPr>
      <w:r>
        <w:t>6. 票券、預約與期限管理</w:t>
      </w:r>
    </w:p>
    <w:p>
      <w:pPr>
        <w:pStyle w:val="ListBullet"/>
      </w:pPr>
      <w:r>
        <w:t>比較周遊券、城市通票、單次購票與套票。</w:t>
      </w:r>
    </w:p>
    <w:p>
      <w:pPr>
        <w:pStyle w:val="ListBullet"/>
      </w:pPr>
      <w:r>
        <w:t>建立開賣日、取消期限、付款日與免費退訂截止日。</w:t>
      </w:r>
    </w:p>
    <w:p>
      <w:pPr>
        <w:pStyle w:val="ListBullet"/>
      </w:pPr>
      <w:r>
        <w:t>將期限寫入日曆或待辦系統。</w:t>
      </w:r>
    </w:p>
    <w:p>
      <w:pPr>
        <w:pStyle w:val="Heading2"/>
      </w:pPr>
      <w:r>
        <w:t>7. 文件與行前準備</w:t>
      </w:r>
    </w:p>
    <w:p>
      <w:pPr>
        <w:pStyle w:val="ListBullet"/>
      </w:pPr>
      <w:r>
        <w:t>整理護照效期、簽證、保險、入境文件與緊急聯絡資訊。</w:t>
      </w:r>
    </w:p>
    <w:p>
      <w:pPr>
        <w:pStyle w:val="ListBullet"/>
      </w:pPr>
      <w:r>
        <w:t>依天氣、活動、洗衣條件與航空限制產生行李清單。</w:t>
      </w:r>
    </w:p>
    <w:p>
      <w:pPr>
        <w:pStyle w:val="ListBullet"/>
      </w:pPr>
      <w:r>
        <w:t>產生離線行程、地址卡及重要文件備份清單。</w:t>
      </w:r>
    </w:p>
    <w:p>
      <w:pPr>
        <w:pStyle w:val="Heading1"/>
      </w:pPr>
      <w:r>
        <w:t>五、旅途中：監控、調整與應變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應用</w:t>
            </w:r>
          </w:p>
        </w:tc>
        <w:tc>
          <w:tcPr>
            <w:tcW w:type="dxa" w:w="4997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Agent 可執行的工作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 每日晨間簡報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整合當天天氣、交通異動、預約時間、穿著建議、路線及注意事項。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2. 航班與列車監控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追蹤延誤、月台、登機門、取消與替代班次；只依官方即時資訊做決策。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3. 雨天與高溫改排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在不破壞預約的前提下交換室內外活動，計算新的交通與費用。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4. 即時位置型建議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依當前位置、剩餘時間、同行者需求與營業狀態，推薦附近可行選項。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5. 翻譯與溝通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翻譯公告、菜單、住宿訊息與醫療需求卡；關鍵醫療或法律內容需人工核對。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6. 預算追蹤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讀取當日支出，更新剩餘預算並標示超支項目。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7. 行李與寄存管理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找出置物櫃、行李寄送、飯店寄存及最晚領取時間。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8. 失物與突發狀況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整理官方聯絡窗口、步驟與所需文件；不替代警察、醫療或領事機構。</w:t>
            </w:r>
          </w:p>
        </w:tc>
      </w:tr>
    </w:tbl>
    <w:p>
      <w:pPr>
        <w:spacing w:after="0"/>
      </w:pPr>
    </w:p>
    <w:p>
      <w:pPr>
        <w:pStyle w:val="Heading1"/>
      </w:pPr>
      <w:r>
        <w:t>六、旅行後：整理、核銷與知識保存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應用</w:t>
            </w:r>
          </w:p>
        </w:tc>
        <w:tc>
          <w:tcPr>
            <w:tcW w:type="dxa" w:w="4997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Agent 可執行的工作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 費用核對與分帳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辨識收據、分類支出、匯率換算、計算每人應收應付。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2. 預算差異分析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比較預估與實際支出，找出超支原因及下一次可改善項目。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3. 照片與檔案整理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依時間、位置與行程分類照片，建立資料夾、檔名與精選清單。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4. 旅行日記與相簿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根據照片、行程與筆記產生草稿，由使用者補充個人感受。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5. 評價草稿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整理住宿、餐廳與活動的具體優缺點，但由使用者確認後再發布。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6. 理賠與退費資料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彙整延誤證明、收據、訂單與時間線，協助準備申請資料。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7. 個人旅行知識庫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保存偏好、踩雷項目、交通經驗與實際停留時間，供下次規劃。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8. 自動化流程檢討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檢查代理曾出錯的步驟、資料來源與提示詞，更新規則。</w:t>
            </w:r>
          </w:p>
        </w:tc>
      </w:tr>
    </w:tbl>
    <w:p>
      <w:pPr>
        <w:spacing w:after="0"/>
      </w:pPr>
    </w:p>
    <w:p>
      <w:pPr>
        <w:pStyle w:val="Heading1"/>
      </w:pPr>
      <w:r>
        <w:t>七、多代理協作架構</w:t>
      </w:r>
    </w:p>
    <w:p>
      <w:r>
        <w:t>大型旅行專案可由「主管代理」統整多個專業代理。關鍵不是代理數量越多越好，而是任務邊界清楚、輸入輸出格式一致、衝突可被偵測，並有驗證代理負責反查。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代理角色</w:t>
            </w:r>
          </w:p>
        </w:tc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輸出</w:t>
            </w:r>
          </w:p>
        </w:tc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主要檢查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主管代理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完整旅行需求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任務分派、整合方案、決策清單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不同代理結果是否矛盾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航班代理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日期、機場、行李需求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航班候選與總成本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含稅、行李、轉機、時區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住宿代理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地區、房型、預算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住宿比較與選址分析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人數、床型、取消、稅費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交通代理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城市順序、景點座標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路線及票券比較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班次、末班車、轉乘時間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景點代理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興趣、日期、體力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景點資料庫與日程限制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休館、預約、停留時間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預算代理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各代理成本資料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預算分配與情境分析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重複計費、匯率、預備金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驗證代理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整合後行程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問題清單與修正建議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日期、地理、來源、可行性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F4E79"/>
              </w:rPr>
              <w:t>推薦流程｜</w:t>
            </w:r>
            <w:r>
              <w:t>各專業代理先輸出結構化表格；主管代理整合；驗證代理從反方角度找錯；最後才生成給旅客閱讀的行程手冊。</w:t>
            </w:r>
          </w:p>
        </w:tc>
      </w:tr>
    </w:tbl>
    <w:p>
      <w:pPr>
        <w:spacing w:after="0"/>
      </w:pPr>
    </w:p>
    <w:p>
      <w:pPr>
        <w:pStyle w:val="Heading1"/>
      </w:pPr>
      <w:r>
        <w:t>八、60個自助旅行 Agent 自動化案例</w:t>
      </w:r>
    </w:p>
    <w:p>
      <w:pPr>
        <w:pStyle w:val="Heading2"/>
      </w:pPr>
      <w:r>
        <w:t>旅行前：需求與研究</w:t>
      </w:r>
    </w:p>
    <w:p>
      <w:pPr>
        <w:pStyle w:val="ListBullet"/>
      </w:pPr>
      <w:r>
        <w:t>將家庭成員偏好問卷自動彙整成旅行規格書。</w:t>
      </w:r>
    </w:p>
    <w:p>
      <w:pPr>
        <w:pStyle w:val="ListBullet"/>
      </w:pPr>
      <w:r>
        <w:t>比較三個候選國家在指定月份的氣候、預算與交通難度。</w:t>
      </w:r>
    </w:p>
    <w:p>
      <w:pPr>
        <w:pStyle w:val="ListBullet"/>
      </w:pPr>
      <w:r>
        <w:t>從過往旅遊紀錄歸納使用者偏好，但要求使用者確認。</w:t>
      </w:r>
    </w:p>
    <w:p>
      <w:pPr>
        <w:pStyle w:val="ListBullet"/>
      </w:pPr>
      <w:r>
        <w:t>建立「必去、想去、可放棄、不要去」四級景點清單。</w:t>
      </w:r>
    </w:p>
    <w:p>
      <w:pPr>
        <w:pStyle w:val="ListBullet"/>
      </w:pPr>
      <w:r>
        <w:t>把旅行限制轉成可機器檢查的規則，例如每日步行不超過8公里。</w:t>
      </w:r>
    </w:p>
    <w:p>
      <w:pPr>
        <w:pStyle w:val="ListBullet"/>
      </w:pPr>
      <w:r>
        <w:t>搜尋官方入境、簽證、護照與海關規定並標示查詢日期。</w:t>
      </w:r>
    </w:p>
    <w:p>
      <w:pPr>
        <w:pStyle w:val="ListBullet"/>
      </w:pPr>
      <w:r>
        <w:t>依學校假期與請假限制找出可行出發日期。</w:t>
      </w:r>
    </w:p>
    <w:p>
      <w:pPr>
        <w:pStyle w:val="ListBullet"/>
      </w:pPr>
      <w:r>
        <w:t>比較目的地的大型活動、旺季與住宿壓力。</w:t>
      </w:r>
    </w:p>
    <w:p>
      <w:pPr>
        <w:pStyle w:val="Heading2"/>
      </w:pPr>
      <w:r>
        <w:t>旅行前：航班與住宿</w:t>
      </w:r>
    </w:p>
    <w:p>
      <w:pPr>
        <w:pStyle w:val="ListBullet"/>
      </w:pPr>
      <w:r>
        <w:t>跨日期搜尋機票，計算含行李與機場交通的總成本。</w:t>
      </w:r>
    </w:p>
    <w:p>
      <w:pPr>
        <w:pStyle w:val="ListBullet"/>
      </w:pPr>
      <w:r>
        <w:t>比較不同機場進出與開口航班。</w:t>
      </w:r>
    </w:p>
    <w:p>
      <w:pPr>
        <w:pStyle w:val="ListBullet"/>
      </w:pPr>
      <w:r>
        <w:t>自動排除過短轉機、過夜轉機與高風險自助轉機。</w:t>
      </w:r>
    </w:p>
    <w:p>
      <w:pPr>
        <w:pStyle w:val="ListBullet"/>
      </w:pPr>
      <w:r>
        <w:t>計算每個航班的有效旅遊時數。</w:t>
      </w:r>
    </w:p>
    <w:p>
      <w:pPr>
        <w:pStyle w:val="ListBullet"/>
      </w:pPr>
      <w:r>
        <w:t>追蹤票價並在符合門檻時提醒。</w:t>
      </w:r>
    </w:p>
    <w:p>
      <w:pPr>
        <w:pStyle w:val="ListBullet"/>
      </w:pPr>
      <w:r>
        <w:t>將住宿依車站、景點與機場交通加權排序。</w:t>
      </w:r>
    </w:p>
    <w:p>
      <w:pPr>
        <w:pStyle w:val="ListBullet"/>
      </w:pPr>
      <w:r>
        <w:t>檢查房型容量、床型、兒童政策與城市稅。</w:t>
      </w:r>
    </w:p>
    <w:p>
      <w:pPr>
        <w:pStyle w:val="ListBullet"/>
      </w:pPr>
      <w:r>
        <w:t>比較免費取消價與不可退款價的風險差額。</w:t>
      </w:r>
    </w:p>
    <w:p>
      <w:pPr>
        <w:pStyle w:val="ListBullet"/>
      </w:pPr>
      <w:r>
        <w:t>分析換飯店的時間成本與行李負擔。</w:t>
      </w:r>
    </w:p>
    <w:p>
      <w:pPr>
        <w:pStyle w:val="ListBullet"/>
      </w:pPr>
      <w:r>
        <w:t>自動整理訂房確認信與取消期限。</w:t>
      </w:r>
    </w:p>
    <w:p>
      <w:pPr>
        <w:pStyle w:val="Heading2"/>
      </w:pPr>
      <w:r>
        <w:t>旅行前：行程與交通</w:t>
      </w:r>
    </w:p>
    <w:p>
      <w:pPr>
        <w:pStyle w:val="ListBullet"/>
      </w:pPr>
      <w:r>
        <w:t>依地理位置自動群聚景點。</w:t>
      </w:r>
    </w:p>
    <w:p>
      <w:pPr>
        <w:pStyle w:val="ListBullet"/>
      </w:pPr>
      <w:r>
        <w:t>依休館日與預約時段排列每日行程。</w:t>
      </w:r>
    </w:p>
    <w:p>
      <w:pPr>
        <w:pStyle w:val="ListBullet"/>
      </w:pPr>
      <w:r>
        <w:t>建立景點間交通時間矩陣。</w:t>
      </w:r>
    </w:p>
    <w:p>
      <w:pPr>
        <w:pStyle w:val="ListBullet"/>
      </w:pPr>
      <w:r>
        <w:t>比較周遊券、單買與租車總成本。</w:t>
      </w:r>
    </w:p>
    <w:p>
      <w:pPr>
        <w:pStyle w:val="ListBullet"/>
      </w:pPr>
      <w:r>
        <w:t>找出每天最後一班回程交通。</w:t>
      </w:r>
    </w:p>
    <w:p>
      <w:pPr>
        <w:pStyle w:val="ListBullet"/>
      </w:pPr>
      <w:r>
        <w:t>加入用餐、洗手間、休息與行李寄存時間。</w:t>
      </w:r>
    </w:p>
    <w:p>
      <w:pPr>
        <w:pStyle w:val="ListBullet"/>
      </w:pPr>
      <w:r>
        <w:t>為每一天建立A方案、雨天B方案與低體力C方案。</w:t>
      </w:r>
    </w:p>
    <w:p>
      <w:pPr>
        <w:pStyle w:val="ListBullet"/>
      </w:pPr>
      <w:r>
        <w:t>偵測折返、過度轉乘、過早出發與過晚返程。</w:t>
      </w:r>
    </w:p>
    <w:p>
      <w:pPr>
        <w:pStyle w:val="ListBullet"/>
      </w:pPr>
      <w:r>
        <w:t>產生可匯入地圖的CSV/KML。</w:t>
      </w:r>
    </w:p>
    <w:p>
      <w:pPr>
        <w:pStyle w:val="ListBullet"/>
      </w:pPr>
      <w:r>
        <w:t>自動建立預約與開賣提醒。</w:t>
      </w:r>
    </w:p>
    <w:p>
      <w:pPr>
        <w:pStyle w:val="Heading2"/>
      </w:pPr>
      <w:r>
        <w:t>旅行前：文件與準備</w:t>
      </w:r>
    </w:p>
    <w:p>
      <w:pPr>
        <w:pStyle w:val="ListBullet"/>
      </w:pPr>
      <w:r>
        <w:t>依天氣、活動與洗衣條件產生打包清單。</w:t>
      </w:r>
    </w:p>
    <w:p>
      <w:pPr>
        <w:pStyle w:val="ListBullet"/>
      </w:pPr>
      <w:r>
        <w:t>根據航空規定檢查行李尺寸與重量。</w:t>
      </w:r>
    </w:p>
    <w:p>
      <w:pPr>
        <w:pStyle w:val="ListBullet"/>
      </w:pPr>
      <w:r>
        <w:t>製作多語地址卡與過敏說明卡。</w:t>
      </w:r>
    </w:p>
    <w:p>
      <w:pPr>
        <w:pStyle w:val="ListBullet"/>
      </w:pPr>
      <w:r>
        <w:t>將航班、住宿、票券與保險整理成離線手冊。</w:t>
      </w:r>
    </w:p>
    <w:p>
      <w:pPr>
        <w:pStyle w:val="ListBullet"/>
      </w:pPr>
      <w:r>
        <w:t>建立緊急聯絡資料與文件備份檢核表。</w:t>
      </w:r>
    </w:p>
    <w:p>
      <w:pPr>
        <w:pStyle w:val="ListBullet"/>
      </w:pPr>
      <w:r>
        <w:t>把所有訂位編號放入單一表格並去除不必要敏感資料。</w:t>
      </w:r>
    </w:p>
    <w:p>
      <w:pPr>
        <w:pStyle w:val="ListBullet"/>
      </w:pPr>
      <w:r>
        <w:t>產生家庭成員分工表。</w:t>
      </w:r>
    </w:p>
    <w:p>
      <w:pPr>
        <w:pStyle w:val="ListBullet"/>
      </w:pPr>
      <w:r>
        <w:t>檢查行動網路、插座、支付與交通卡需求。</w:t>
      </w:r>
    </w:p>
    <w:p>
      <w:pPr>
        <w:pStyle w:val="Heading2"/>
      </w:pPr>
      <w:r>
        <w:t>旅途中：即時協助</w:t>
      </w:r>
    </w:p>
    <w:p>
      <w:pPr>
        <w:pStyle w:val="ListBullet"/>
      </w:pPr>
      <w:r>
        <w:t>每日早晨產生行程與天氣簡報。</w:t>
      </w:r>
    </w:p>
    <w:p>
      <w:pPr>
        <w:pStyle w:val="ListBullet"/>
      </w:pPr>
      <w:r>
        <w:t>監控航班、列車、渡輪與公車異動。</w:t>
      </w:r>
    </w:p>
    <w:p>
      <w:pPr>
        <w:pStyle w:val="ListBullet"/>
      </w:pPr>
      <w:r>
        <w:t>延誤時重新計算接駁與住宿入住。</w:t>
      </w:r>
    </w:p>
    <w:p>
      <w:pPr>
        <w:pStyle w:val="ListBullet"/>
      </w:pPr>
      <w:r>
        <w:t>下雨或高溫時替換室內外行程。</w:t>
      </w:r>
    </w:p>
    <w:p>
      <w:pPr>
        <w:pStyle w:val="ListBullet"/>
      </w:pPr>
      <w:r>
        <w:t>依目前位置尋找營業中的餐廳與備案。</w:t>
      </w:r>
    </w:p>
    <w:p>
      <w:pPr>
        <w:pStyle w:val="ListBullet"/>
      </w:pPr>
      <w:r>
        <w:t>翻譯菜單、公告與住宿訊息。</w:t>
      </w:r>
    </w:p>
    <w:p>
      <w:pPr>
        <w:pStyle w:val="ListBullet"/>
      </w:pPr>
      <w:r>
        <w:t>追蹤每日支出並預測總花費。</w:t>
      </w:r>
    </w:p>
    <w:p>
      <w:pPr>
        <w:pStyle w:val="ListBullet"/>
      </w:pPr>
      <w:r>
        <w:t>找出最近的官方旅遊服務、醫療與警察資訊。</w:t>
      </w:r>
    </w:p>
    <w:p>
      <w:pPr>
        <w:pStyle w:val="ListBullet"/>
      </w:pPr>
      <w:r>
        <w:t>建立失物處理步驟與時間線。</w:t>
      </w:r>
    </w:p>
    <w:p>
      <w:pPr>
        <w:pStyle w:val="ListBullet"/>
      </w:pPr>
      <w:r>
        <w:t>重新安排錯過預約後的剩餘行程。</w:t>
      </w:r>
    </w:p>
    <w:p>
      <w:pPr>
        <w:pStyle w:val="ListBullet"/>
      </w:pPr>
      <w:r>
        <w:t>在景點過度擁擠時提供同區替代景點。</w:t>
      </w:r>
    </w:p>
    <w:p>
      <w:pPr>
        <w:pStyle w:val="ListBullet"/>
      </w:pPr>
      <w:r>
        <w:t>整理當日照片與備忘，供晚間回顧。</w:t>
      </w:r>
    </w:p>
    <w:p>
      <w:pPr>
        <w:pStyle w:val="Heading2"/>
      </w:pPr>
      <w:r>
        <w:t>旅行後：整理與改善</w:t>
      </w:r>
    </w:p>
    <w:p>
      <w:pPr>
        <w:pStyle w:val="ListBullet"/>
      </w:pPr>
      <w:r>
        <w:t>掃描收據並自動分類。</w:t>
      </w:r>
    </w:p>
    <w:p>
      <w:pPr>
        <w:pStyle w:val="ListBullet"/>
      </w:pPr>
      <w:r>
        <w:t>依共同與個人支出計算分帳。</w:t>
      </w:r>
    </w:p>
    <w:p>
      <w:pPr>
        <w:pStyle w:val="ListBullet"/>
      </w:pPr>
      <w:r>
        <w:t>比較預算與實際支出。</w:t>
      </w:r>
    </w:p>
    <w:p>
      <w:pPr>
        <w:pStyle w:val="ListBullet"/>
      </w:pPr>
      <w:r>
        <w:t>依日期地點整理照片和影片。</w:t>
      </w:r>
    </w:p>
    <w:p>
      <w:pPr>
        <w:pStyle w:val="ListBullet"/>
      </w:pPr>
      <w:r>
        <w:t>產生旅行日記、相簿與地圖草稿。</w:t>
      </w:r>
    </w:p>
    <w:p>
      <w:pPr>
        <w:pStyle w:val="ListBullet"/>
      </w:pPr>
      <w:r>
        <w:t>整理可申請的延誤、退費或保險文件。</w:t>
      </w:r>
    </w:p>
    <w:p>
      <w:pPr>
        <w:pStyle w:val="ListBullet"/>
      </w:pPr>
      <w:r>
        <w:t>建立住宿與交通的經驗資料庫。</w:t>
      </w:r>
    </w:p>
    <w:p>
      <w:pPr>
        <w:pStyle w:val="ListBullet"/>
      </w:pPr>
      <w:r>
        <w:t>記錄實際停留時間，校正未來規劃模型。</w:t>
      </w:r>
    </w:p>
    <w:p>
      <w:pPr>
        <w:pStyle w:val="ListBullet"/>
      </w:pPr>
      <w:r>
        <w:t>產生旅行評價草稿，送出前人工確認。</w:t>
      </w:r>
    </w:p>
    <w:p>
      <w:pPr>
        <w:pStyle w:val="ListBullet"/>
      </w:pPr>
      <w:r>
        <w:t>分析哪些 Agent 步驟最常失敗並改進提示詞。</w:t>
      </w:r>
    </w:p>
    <w:p>
      <w:pPr>
        <w:pStyle w:val="Heading1"/>
      </w:pPr>
      <w:r>
        <w:t>九、Prompt 設計原則與通用母提示詞</w:t>
      </w:r>
    </w:p>
    <w:p>
      <w:pPr>
        <w:pStyle w:val="Heading2"/>
      </w:pPr>
      <w:r>
        <w:t>1. 高品質旅行 Agent Prompt 的九個元素</w:t>
      </w:r>
    </w:p>
    <w:p>
      <w:pPr>
        <w:pStyle w:val="ListNumber"/>
      </w:pPr>
      <w:r>
        <w:t>角色：說明是研究代理、行程規劃師、驗證員或監控代理。</w:t>
      </w:r>
    </w:p>
    <w:p>
      <w:pPr>
        <w:pStyle w:val="ListNumber"/>
      </w:pPr>
      <w:r>
        <w:t>目標：定義最後必須交付什麼，而非只說「幫我規劃」。</w:t>
      </w:r>
    </w:p>
    <w:p>
      <w:pPr>
        <w:pStyle w:val="ListNumber"/>
      </w:pPr>
      <w:r>
        <w:t>輸入：日期、人數、預算、出發地、偏好與限制。</w:t>
      </w:r>
    </w:p>
    <w:p>
      <w:pPr>
        <w:pStyle w:val="ListNumber"/>
      </w:pPr>
      <w:r>
        <w:t>工具：允許使用哪些網站、檔案、地圖、程式或連接服務。</w:t>
      </w:r>
    </w:p>
    <w:p>
      <w:pPr>
        <w:pStyle w:val="ListNumber"/>
      </w:pPr>
      <w:r>
        <w:t>來源規則：官方優先，重要資訊至少交叉查核。</w:t>
      </w:r>
    </w:p>
    <w:p>
      <w:pPr>
        <w:pStyle w:val="ListNumber"/>
      </w:pPr>
      <w:r>
        <w:t>流程：先整理條件，再搜尋、比較、驗證及輸出。</w:t>
      </w:r>
    </w:p>
    <w:p>
      <w:pPr>
        <w:pStyle w:val="ListNumber"/>
      </w:pPr>
      <w:r>
        <w:t>輸出格式：指定表格欄位、行程格式、檔案類型與來源欄。</w:t>
      </w:r>
    </w:p>
    <w:p>
      <w:pPr>
        <w:pStyle w:val="ListNumber"/>
      </w:pPr>
      <w:r>
        <w:t>停止條件：缺少關鍵資料、遇到登入、付款或不可逆操作時停止。</w:t>
      </w:r>
    </w:p>
    <w:p>
      <w:pPr>
        <w:pStyle w:val="ListNumber"/>
      </w:pPr>
      <w:r>
        <w:t>品質標準：日期正確、價格完整、地理可行、資料具時效性。</w:t>
      </w:r>
    </w:p>
    <w:p>
      <w:pPr>
        <w:pStyle w:val="Heading3"/>
      </w:pPr>
      <w:r>
        <w:t>通用母提示詞：完整旅行專案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你是一個具備網頁搜尋、瀏覽器操作、地圖查詢、資料整理、試算表處理與文件製作能力的自助旅行 AI Agent。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【總目標】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根據我提供的旅行條件，完成可執行、可驗證且保留來源的旅行規劃。不要只提供一般建議；請把任務拆解、執行、驗證並交付成果。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【旅行條件】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出發地：［填寫］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目的地：［填寫］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日期：［填寫］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人數與成員：［填寫］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總預算：［填寫］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交通偏好：［填寫］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住宿偏好：［填寫］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必去項目：［填寫］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排除條件：［填寫］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每日活動量：［填寫］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特殊需求：［填寫］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【工作流程】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1. 先把需求整理成「硬限制、軟偏好、待確認事項」。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2. 將任務拆分為航班、住宿、交通、景點、餐飲、預算、文件與風險。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3. 重要動態資訊優先查官方來源，記錄查詢日期與適用條件。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4. 對候選方案使用一致欄位比較，不可只列網址。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5. 建立每日行程後，檢查營業時間、休館日、交通、緩衝、步行及預算。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6. 為每一天建立雨天或中斷備案。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7. 最後由驗證角色找出矛盾、過期資料與不可行安排。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【交付成果】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需求摘要、候選方案比較表、逐日行程、交通與費用、預約期限、雨天備案、行李清單、風險提醒、待人工決定事項、資料來源及查詢日期。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【安全規則】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未經明確確認，不得付款、訂購、取消、退款、傳送訊息或輸入護照、信用卡、驗證碼等敏感資料。任何不可逆操作都停在最終確認前。若資料無法確認，明確標示「待查證」，不得猜測。</w:t>
            </w:r>
          </w:p>
        </w:tc>
      </w:tr>
    </w:tbl>
    <w:p>
      <w:pPr>
        <w:spacing w:after="0"/>
      </w:pPr>
    </w:p>
    <w:p>
      <w:pPr>
        <w:pStyle w:val="Heading1"/>
      </w:pPr>
      <w:r>
        <w:t>十、分階段提示詞工具箱</w:t>
      </w:r>
    </w:p>
    <w:p>
      <w:pPr>
        <w:pStyle w:val="Heading3"/>
      </w:pPr>
      <w:r>
        <w:t>A. 需求整理代理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你是旅行需求分析代理。請把下列口語需求轉成結構化旅行規格書。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輸出欄位：已知條件、硬限制、軟偏好、潛在衝突、風險、尚缺資訊、可合理採用的預設值。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重要規則：不要直接規劃行程；先確認規格是否足以開始研究。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原始需求：［貼上］</w:t>
            </w:r>
          </w:p>
        </w:tc>
      </w:tr>
    </w:tbl>
    <w:p>
      <w:pPr>
        <w:spacing w:after="0"/>
      </w:pPr>
    </w:p>
    <w:p>
      <w:pPr>
        <w:pStyle w:val="Heading3"/>
      </w:pPr>
      <w:r>
        <w:t>B. 航班研究代理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你是航班研究與風險分析代理。請比較指定日期範圍內的可行航班。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必須統一計算：票價、稅費、托運行李、選位、機場交通、額外住宿晚數及可用旅遊時數。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排除：［紅眼／自助轉機／過短轉機等］。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輸出三組：最低總成本、最佳時間、最低風險。每筆附來源與查詢時間。不要進行購票。</w:t>
            </w:r>
          </w:p>
        </w:tc>
      </w:tr>
    </w:tbl>
    <w:p>
      <w:pPr>
        <w:spacing w:after="0"/>
      </w:pPr>
    </w:p>
    <w:p>
      <w:pPr>
        <w:pStyle w:val="Heading3"/>
      </w:pPr>
      <w:r>
        <w:t>C. 住宿選址代理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你是住宿選址代理。請比較候選住宿，不只看房價。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評估：含稅總價、房型容量、床型、取消期限、到車站距離、電梯與坡度、每日通勤、機場交通、夜間便利性、評價中的重複問題。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輸出加權評分與適合族群，並標示需向住宿方確認的事項。不要預訂。</w:t>
            </w:r>
          </w:p>
        </w:tc>
      </w:tr>
    </w:tbl>
    <w:p>
      <w:pPr>
        <w:spacing w:after="0"/>
      </w:pPr>
    </w:p>
    <w:p>
      <w:pPr>
        <w:pStyle w:val="Heading3"/>
      </w:pPr>
      <w:r>
        <w:t>D. 景點資料庫代理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你是景點資料工程代理。請為每個景點建立標準化資料列：名稱、官方網址、座標、營業時間、休館日、最晚入場、門票、預約、建議停留、室內外、體力需求、適合天氣、鄰近景點、查詢日期。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無法確認者標示待查證，不得補猜。</w:t>
            </w:r>
          </w:p>
        </w:tc>
      </w:tr>
    </w:tbl>
    <w:p>
      <w:pPr>
        <w:spacing w:after="0"/>
      </w:pPr>
    </w:p>
    <w:p>
      <w:pPr>
        <w:pStyle w:val="Heading3"/>
      </w:pPr>
      <w:r>
        <w:t>E. 行程最佳化代理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你是行程最佳化代理。輸入為景點資料庫與旅客限制。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請先地理分區，再依營業限制、預約、交通時間、旅客體力與優先級排程。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每天保留至少20%緩衝，安排完整用餐及休息。輸出逐時段行程、交通、步行、費用、風險及備案。</w:t>
            </w:r>
          </w:p>
        </w:tc>
      </w:tr>
    </w:tbl>
    <w:p>
      <w:pPr>
        <w:spacing w:after="0"/>
      </w:pPr>
    </w:p>
    <w:p>
      <w:pPr>
        <w:pStyle w:val="Heading3"/>
      </w:pPr>
      <w:r>
        <w:t>F. 票券損益代理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你是交通票券分析代理。請比較單次購票、日票、周遊券與套票。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逐段列出原價、票券可否使用、限制列車、預約費與未涵蓋路段。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計算節省金額、損益平衡搭乘次數與彈性成本。資料不足時不要宣稱某票券必定划算。</w:t>
            </w:r>
          </w:p>
        </w:tc>
      </w:tr>
    </w:tbl>
    <w:p>
      <w:pPr>
        <w:spacing w:after="0"/>
      </w:pPr>
    </w:p>
    <w:p>
      <w:pPr>
        <w:pStyle w:val="Heading3"/>
      </w:pPr>
      <w:r>
        <w:t>G. 預約期限代理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你是預約與期限管理代理。請從行程中找出需要預約、開賣、付款、免費取消或再次確認的項目。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輸出：事項、當地時間、臺灣時間、提前量、所需資料、取消規則、提醒建議。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僅建立提醒與準備清單，不執行購買或取消。</w:t>
            </w:r>
          </w:p>
        </w:tc>
      </w:tr>
    </w:tbl>
    <w:p>
      <w:pPr>
        <w:spacing w:after="0"/>
      </w:pPr>
    </w:p>
    <w:p>
      <w:pPr>
        <w:pStyle w:val="Heading3"/>
      </w:pPr>
      <w:r>
        <w:t>H. 行李清單代理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你是個人化行李代理。根據目的地、日期、天氣、活動、洗衣安排、航空限制、住宿設備與成員需求，產生分類清單。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標示：隨身、托運、不可托運、共用、可在當地購買、出發前最後確認。避免過度打包。</w:t>
            </w:r>
          </w:p>
        </w:tc>
      </w:tr>
    </w:tbl>
    <w:p>
      <w:pPr>
        <w:spacing w:after="0"/>
      </w:pPr>
    </w:p>
    <w:p>
      <w:pPr>
        <w:pStyle w:val="Heading3"/>
      </w:pPr>
      <w:r>
        <w:t>I. 每日晨間簡報代理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你是旅途中晨間簡報代理。根據今日行程，查核官方天氣、交通異動、景點營業與預約。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輸出：今日摘要、穿著與攜帶物、關鍵時間、路線、風險、A/B備案及必須人工確認事項。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不要依未驗證的社群貼文更改重要行程。</w:t>
            </w:r>
          </w:p>
        </w:tc>
      </w:tr>
    </w:tbl>
    <w:p>
      <w:pPr>
        <w:spacing w:after="0"/>
      </w:pPr>
    </w:p>
    <w:p>
      <w:pPr>
        <w:pStyle w:val="Heading3"/>
      </w:pPr>
      <w:r>
        <w:t>J. 中斷重排代理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你是旅行中斷應變代理。事件：［航班延誤／列車停駛／景點休館／生病／惡劣天氣］。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先列出受影響的預約、交通、住宿與費用，再提出至少三個替代方案。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比較時間、成本、取消風險與體力。涉及退票、取消或付款時停下等待確認。</w:t>
            </w:r>
          </w:p>
        </w:tc>
      </w:tr>
    </w:tbl>
    <w:p>
      <w:pPr>
        <w:spacing w:after="0"/>
      </w:pPr>
    </w:p>
    <w:p>
      <w:pPr>
        <w:pStyle w:val="Heading3"/>
      </w:pPr>
      <w:r>
        <w:t>K. 旅行支出代理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你是旅行支出與分帳代理。請讀取支出紀錄，統一幣別並分類為共同、部分成員與個人支出。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輸出：每日支出、類別總額、每人已付、應付、應收、匯率與無法辨識項目。任何模糊收據先標示待確認。</w:t>
            </w:r>
          </w:p>
        </w:tc>
      </w:tr>
    </w:tbl>
    <w:p>
      <w:pPr>
        <w:spacing w:after="0"/>
      </w:pPr>
    </w:p>
    <w:p>
      <w:pPr>
        <w:pStyle w:val="Heading3"/>
      </w:pPr>
      <w:r>
        <w:t>L. 旅行後知識庫代理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你是旅行經驗整理代理。請把行程、實際時間、費用、照片筆記與評價整理成可供下一次使用的知識庫。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欄位：有效經驗、踩雷、真實交通時間、住宿優缺點、偏好更新、下次建議、需刪除的敏感資料。不要自動公開或發布。</w:t>
            </w:r>
          </w:p>
        </w:tc>
      </w:tr>
    </w:tbl>
    <w:p>
      <w:pPr>
        <w:spacing w:after="0"/>
      </w:pPr>
    </w:p>
    <w:p>
      <w:pPr>
        <w:pStyle w:val="Heading3"/>
      </w:pPr>
      <w:r>
        <w:t>M. 驗證代理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你是獨立的旅行計畫稽核代理。不要重寫漂亮文案，專門找錯。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逐項檢查：日期與星期、時區、營業與休館、票價是否含稅、房型人數、交通可行性、末班車、轉乘緩衝、地理折返、預算重複計算、資料來源與新鮮度。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輸出嚴重度、證據、影響與修正方式。</w:t>
            </w:r>
          </w:p>
        </w:tc>
      </w:tr>
    </w:tbl>
    <w:p>
      <w:pPr>
        <w:spacing w:after="0"/>
      </w:pPr>
    </w:p>
    <w:p>
      <w:pPr>
        <w:pStyle w:val="Heading3"/>
      </w:pPr>
      <w:r>
        <w:t>N. Antigravity 開發代理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你是代理式軟體開發工程師。請建立一個旅行規劃最小可行產品：輸入目的地、日期、預算與偏好，輸出景點資料庫、日程、預算與來源。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要求：資料模型明確、工具白名單、官方來源優先、錯誤處理、快取、日誌、測試、人工核准閘門、禁止自動付款。</w:t>
            </w:r>
            <w:r>
              <w:br/>
            </w:r>
            <w:r>
              <w:rPr>
                <w:rFonts w:ascii="Microsoft JhengHei" w:hAnsi="Microsoft JhengHei"/>
                <w:sz w:val="19"/>
              </w:rPr>
              <w:t>先輸出架構與驗收標準，再實作；每個步驟以可檢查 artifact 回報。</w:t>
            </w:r>
          </w:p>
        </w:tc>
      </w:tr>
    </w:tbl>
    <w:p>
      <w:pPr>
        <w:spacing w:after="0"/>
      </w:pPr>
    </w:p>
    <w:p>
      <w:pPr>
        <w:pStyle w:val="Heading1"/>
      </w:pPr>
      <w:r>
        <w:t>十一、自動化工作流程與實作層級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適合情境</w:t>
            </w:r>
          </w:p>
        </w:tc>
        <w:tc>
          <w:tcPr>
            <w:tcW w:type="dxa" w:w="2498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技術門檻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第1級：提示詞輔助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由使用者手動提供資料，AI整理與產生文件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一次性短程旅行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低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第2級：搜尋與文件代理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代理可搜尋網頁、讀取郵件或檔案並產生表格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一般自由行專案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低至中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第3級：排程監控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定期查價格、天氣、班次或預約狀態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需要持續追蹤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中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第4級：工作流程自動化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連接表單、試算表、日曆、郵件與地圖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家庭或團體旅遊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中</w:t>
            </w:r>
          </w:p>
        </w:tc>
      </w:tr>
      <w:t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第5級：自訂多代理系統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使用Antigravity或其他框架建立工具、API及驗證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重複使用或提供服務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範例工作流程：從表單到旅行手冊</w:t>
      </w:r>
    </w:p>
    <w:p>
      <w:pPr>
        <w:pStyle w:val="ListNumber"/>
      </w:pPr>
      <w:r>
        <w:t>旅伴填寫需求表單。</w:t>
      </w:r>
    </w:p>
    <w:p>
      <w:pPr>
        <w:pStyle w:val="ListNumber"/>
      </w:pPr>
      <w:r>
        <w:t>需求代理將答案寫入「旅行規格」工作表。</w:t>
      </w:r>
    </w:p>
    <w:p>
      <w:pPr>
        <w:pStyle w:val="ListNumber"/>
      </w:pPr>
      <w:r>
        <w:t>研究代理建立候選資料並附來源。</w:t>
      </w:r>
    </w:p>
    <w:p>
      <w:pPr>
        <w:pStyle w:val="ListNumber"/>
      </w:pPr>
      <w:r>
        <w:t>航班、住宿、交通與景點代理分別更新各自表格。</w:t>
      </w:r>
    </w:p>
    <w:p>
      <w:pPr>
        <w:pStyle w:val="ListNumber"/>
      </w:pPr>
      <w:r>
        <w:t>主管代理生成兩至三個方案。</w:t>
      </w:r>
    </w:p>
    <w:p>
      <w:pPr>
        <w:pStyle w:val="ListNumber"/>
      </w:pPr>
      <w:r>
        <w:t>驗證代理檢查錯誤，將問題寫入待辦欄。</w:t>
      </w:r>
    </w:p>
    <w:p>
      <w:pPr>
        <w:pStyle w:val="ListNumber"/>
      </w:pPr>
      <w:r>
        <w:t>人類選定方案並確認預算。</w:t>
      </w:r>
    </w:p>
    <w:p>
      <w:pPr>
        <w:pStyle w:val="ListNumber"/>
      </w:pPr>
      <w:r>
        <w:t>文件代理產生Word/PDF手冊、地圖檔與日曆提醒。</w:t>
      </w:r>
    </w:p>
    <w:p>
      <w:pPr>
        <w:pStyle w:val="ListNumber"/>
      </w:pPr>
      <w:r>
        <w:t>監控代理只針對高變動資訊定期檢查。</w:t>
      </w:r>
    </w:p>
    <w:p>
      <w:pPr>
        <w:pStyle w:val="ListNumber"/>
      </w:pPr>
      <w:r>
        <w:t>任何付款或取消動作必須由人類執行或逐次核准。</w:t>
      </w:r>
    </w:p>
    <w:p>
      <w:pPr>
        <w:pStyle w:val="Heading1"/>
      </w:pPr>
      <w:r>
        <w:t>十二、安全、隱私、可靠性與人工確認</w:t>
      </w:r>
    </w:p>
    <w:p>
      <w:pPr>
        <w:pStyle w:val="Heading2"/>
      </w:pPr>
      <w:r>
        <w:t>1. 建議自動化與禁止全自動化的邊界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適合自動化</w:t>
            </w:r>
          </w:p>
        </w:tc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需要人工核准</w:t>
            </w:r>
          </w:p>
        </w:tc>
        <w:tc>
          <w:tcPr>
            <w:tcW w:type="dxa" w:w="3331"/>
            <w:shd w:fill="1F4E7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不應交給無監督代理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搜尋、整理、比較、計算、格式轉換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送出訂房、購票、改票、取消、寄信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自行使用信用卡或驗證碼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建立草稿、提醒與候選清單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上傳護照、簽證、保險文件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規避網站規則、驗證或存取限制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查官方狀態、整理應變選項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接受不可退款條款或法律同意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在資料不明時自行猜測並執行</w:t>
            </w:r>
          </w:p>
        </w:tc>
      </w:tr>
      <w:t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建立費用與分帳草稿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醫療、法律及緊急事件決策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r>
              <w:rPr>
                <w:sz w:val="17"/>
              </w:rPr>
              <w:t>未經允許公開個資或旅行位置</w:t>
            </w:r>
          </w:p>
        </w:tc>
      </w:tr>
    </w:tbl>
    <w:p>
      <w:pPr>
        <w:spacing w:after="0"/>
      </w:pPr>
    </w:p>
    <w:p>
      <w:pPr>
        <w:pStyle w:val="Heading2"/>
      </w:pPr>
      <w:r>
        <w:t>2. 可靠性檢核</w:t>
      </w:r>
    </w:p>
    <w:p>
      <w:pPr>
        <w:pStyle w:val="ListBullet"/>
      </w:pPr>
      <w:r>
        <w:t>重要資料至少包含來源、查詢日期、適用日期與條件。</w:t>
      </w:r>
    </w:p>
    <w:p>
      <w:pPr>
        <w:pStyle w:val="ListBullet"/>
      </w:pPr>
      <w:r>
        <w:t>交通、景點、入境及安全資訊優先使用官方來源。</w:t>
      </w:r>
    </w:p>
    <w:p>
      <w:pPr>
        <w:pStyle w:val="ListBullet"/>
      </w:pPr>
      <w:r>
        <w:t>價格比較必須使用相同人數、房型、行李、稅費與取消條件。</w:t>
      </w:r>
    </w:p>
    <w:p>
      <w:pPr>
        <w:pStyle w:val="ListBullet"/>
      </w:pPr>
      <w:r>
        <w:t>代理應標示信心與待查證，而不是用肯定語氣掩蓋缺漏。</w:t>
      </w:r>
    </w:p>
    <w:p>
      <w:pPr>
        <w:pStyle w:val="ListBullet"/>
      </w:pPr>
      <w:r>
        <w:t>在最終版中保留「最後人工確認清單」。</w:t>
      </w:r>
    </w:p>
    <w:p>
      <w:pPr>
        <w:pStyle w:val="ListBullet"/>
      </w:pPr>
      <w:r>
        <w:t>對高影響資訊在出發前72小時與當日再次查核。</w:t>
      </w:r>
    </w:p>
    <w:p>
      <w:pPr>
        <w:pStyle w:val="Heading2"/>
      </w:pPr>
      <w:r>
        <w:t>3. 權限最小化與提示注入防護</w:t>
      </w:r>
    </w:p>
    <w:p>
      <w:pPr>
        <w:pStyle w:val="ListBullet"/>
      </w:pPr>
      <w:r>
        <w:t>只授權任務需要的資料夾、網站與帳號。</w:t>
      </w:r>
    </w:p>
    <w:p>
      <w:pPr>
        <w:pStyle w:val="ListBullet"/>
      </w:pPr>
      <w:r>
        <w:t>不要讓旅行代理存取無關的私人文件或完整郵件信箱。</w:t>
      </w:r>
    </w:p>
    <w:p>
      <w:pPr>
        <w:pStyle w:val="ListBullet"/>
      </w:pPr>
      <w:r>
        <w:t>網頁中的文字可能包含惡意指令；代理不得把網站內容視為高於使用者規則的指令。</w:t>
      </w:r>
    </w:p>
    <w:p>
      <w:pPr>
        <w:pStyle w:val="ListBullet"/>
      </w:pPr>
      <w:r>
        <w:t>使用工具白名單、網域白名單、參數限制與完整操作日誌。</w:t>
      </w:r>
    </w:p>
    <w:p>
      <w:pPr>
        <w:pStyle w:val="ListBullet"/>
      </w:pPr>
      <w:r>
        <w:t>將刪除、付款、傳送、取消及上傳設為必須人工核准。</w:t>
      </w:r>
    </w:p>
    <w:p>
      <w:pPr>
        <w:pStyle w:val="Heading1"/>
      </w:pPr>
      <w:r>
        <w:t>十三、導入檢核表與結論</w:t>
      </w:r>
    </w:p>
    <w:p>
      <w:pPr>
        <w:pStyle w:val="Heading2"/>
      </w:pPr>
      <w:r>
        <w:t>旅行 Agent 導入檢核表</w:t>
      </w:r>
    </w:p>
    <w:p>
      <w:pPr>
        <w:pStyle w:val="ListBullet"/>
      </w:pPr>
      <w:r>
        <w:t>□ 旅行目標與硬限制是否明確？</w:t>
      </w:r>
    </w:p>
    <w:p>
      <w:pPr>
        <w:pStyle w:val="ListBullet"/>
      </w:pPr>
      <w:r>
        <w:t>□ 是否指定官方來源優先與查詢日期？</w:t>
      </w:r>
    </w:p>
    <w:p>
      <w:pPr>
        <w:pStyle w:val="ListBullet"/>
      </w:pPr>
      <w:r>
        <w:t>□ 是否定義每個代理的輸入與輸出欄位？</w:t>
      </w:r>
    </w:p>
    <w:p>
      <w:pPr>
        <w:pStyle w:val="ListBullet"/>
      </w:pPr>
      <w:r>
        <w:t>□ 是否避免不同代理重複計費或使用不同假設？</w:t>
      </w:r>
    </w:p>
    <w:p>
      <w:pPr>
        <w:pStyle w:val="ListBullet"/>
      </w:pPr>
      <w:r>
        <w:t>□ 是否有獨立驗證步驟？</w:t>
      </w:r>
    </w:p>
    <w:p>
      <w:pPr>
        <w:pStyle w:val="ListBullet"/>
      </w:pPr>
      <w:r>
        <w:t>□ 是否為動態資訊設定重新查核時間？</w:t>
      </w:r>
    </w:p>
    <w:p>
      <w:pPr>
        <w:pStyle w:val="ListBullet"/>
      </w:pPr>
      <w:r>
        <w:t>□ 是否明確禁止自動付款、取消與輸入敏感資料？</w:t>
      </w:r>
    </w:p>
    <w:p>
      <w:pPr>
        <w:pStyle w:val="ListBullet"/>
      </w:pPr>
      <w:r>
        <w:t>□ 是否保留操作日誌與來源？</w:t>
      </w:r>
    </w:p>
    <w:p>
      <w:pPr>
        <w:pStyle w:val="ListBullet"/>
      </w:pPr>
      <w:r>
        <w:t>□ 是否可在代理出錯時回復到上一版本？</w:t>
      </w:r>
    </w:p>
    <w:p>
      <w:pPr>
        <w:pStyle w:val="ListBullet"/>
      </w:pPr>
      <w:r>
        <w:t>□ 最終文件是否列出待人工確認事項？</w:t>
      </w:r>
    </w:p>
    <w:p>
      <w:pPr>
        <w:pStyle w:val="Heading2"/>
      </w:pPr>
      <w:r>
        <w:t>結論</w:t>
      </w:r>
    </w:p>
    <w:p>
      <w:r>
        <w:t>AI Agent 對自助旅行最深刻的改變，是把「零散問答」升級成「可管理的旅行專案」。它可以將需求轉成規格，把網頁資料轉成結構化表格，從眾多方案中比較成本與風險，檢查行程是否真正可行，並在天氣、班次或預算改變時重新計算。Claude Cowork／Computer Use 類工具適合直接處理使用者眼前的搜尋、文件與桌面任務；Google Antigravity 類平台則適合建立可重複、可測試、可擴充的旅行代理系統。</w:t>
      </w:r>
    </w:p>
    <w:p>
      <w:r>
        <w:t>最有效的人機分工並非追求「全部交給 AI」，而是將高重複、高耗時、可驗證的工作自動化，將價值判斷、個人偏好、風險承擔及不可逆操作留給人類。具備來源、驗證、權限邊界與人工核准的 Agent，才是真正能提高旅行品質，而不是增加新風險的旅行助理。</w:t>
      </w:r>
    </w:p>
    <w:p>
      <w:pPr>
        <w:pStyle w:val="Heading1"/>
      </w:pPr>
      <w:r>
        <w:t>附錄：官方參考資料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Anthropic：Computer use tool - Claude Platform Docs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Anthropic：Claude Cowork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Anthropic：Claude Apps Release Notes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Google Developers Blog：Build with Google Antigravity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Google Antigravity 官方網站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Google Antigravity IDE Overview</w:t>
        </w:r>
      </w:hyperlink>
    </w:p>
    <w:p>
      <w:r>
        <w:t>註：代理產品功能、方案與介面可能持續更新。實際使用前應再次查閱官方文件，並依當時可用權限與安全設定調整工作流程。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AI Agent 自助旅行規劃與自動化應用指南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/>
      <w:i/>
      <w:iCs/>
      <w:color w:val="526D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anthropic.com/en/docs/build-with-claude/computer-use" TargetMode="External"/><Relationship Id="rId12" Type="http://schemas.openxmlformats.org/officeDocument/2006/relationships/hyperlink" Target="https://www.anthropic.com/product/claude-cowork" TargetMode="External"/><Relationship Id="rId13" Type="http://schemas.openxmlformats.org/officeDocument/2006/relationships/hyperlink" Target="https://docs.anthropic.com/en/release-notes/claude-apps" TargetMode="External"/><Relationship Id="rId14" Type="http://schemas.openxmlformats.org/officeDocument/2006/relationships/hyperlink" Target="https://developers.googleblog.com/build-with-google-antigravity-our-new-agentic-development-platform/" TargetMode="External"/><Relationship Id="rId15" Type="http://schemas.openxmlformats.org/officeDocument/2006/relationships/hyperlink" Target="https://antigravity.google/" TargetMode="External"/><Relationship Id="rId16" Type="http://schemas.openxmlformats.org/officeDocument/2006/relationships/hyperlink" Target="https://antigravity.google/docs/ide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Agent自助旅行規劃與自動化應用指南</dc:title>
  <dc:subject>Claude、Google Antigravity、多代理、自助旅行自動化</dc:subject>
  <dc:creator>OpenAI</dc:creator>
  <cp:keywords>AI Agent, 自助旅行, Claude, Antigravity, 旅遊規劃, 自動化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