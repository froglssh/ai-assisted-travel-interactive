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color w:val="1F3864"/>
        </w:rPr>
        <w:t>日本關西八天七夜自助旅行完整規劃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2"/>
        </w:rPr>
        <w:t>旅行日期：</w:t>
      </w:r>
      <w:r>
        <w:rPr>
          <w:rFonts w:ascii="Microsoft JhengHei" w:hAnsi="Microsoft JhengHei" w:eastAsia="Microsoft JhengHei"/>
          <w:sz w:val="22"/>
        </w:rPr>
        <w:t>2026年8月10日（一）～8月17日（一）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2"/>
        </w:rPr>
        <w:t>出發地：</w:t>
      </w:r>
      <w:r>
        <w:rPr>
          <w:rFonts w:ascii="Microsoft JhengHei" w:hAnsi="Microsoft JhengHei" w:eastAsia="Microsoft JhengHei"/>
          <w:sz w:val="22"/>
        </w:rPr>
        <w:t>臺北（桃園TPE）→ 關西機場（KIX）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2"/>
        </w:rPr>
        <w:t>人數：</w:t>
      </w:r>
      <w:r>
        <w:rPr>
          <w:rFonts w:ascii="Microsoft JhengHei" w:hAnsi="Microsoft JhengHei" w:eastAsia="Microsoft JhengHei"/>
          <w:sz w:val="22"/>
        </w:rPr>
        <w:t>4人（2成人 + 2高中生，高二~高三16-18歲）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2"/>
        </w:rPr>
        <w:t>總預算：</w:t>
      </w:r>
      <w:r>
        <w:rPr>
          <w:rFonts w:ascii="Microsoft JhengHei" w:hAnsi="Microsoft JhengHei" w:eastAsia="Microsoft JhengHei"/>
          <w:sz w:val="22"/>
        </w:rPr>
        <w:t>NT$160,000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2"/>
        </w:rPr>
        <w:t>住宿分配：</w:t>
      </w:r>
      <w:r>
        <w:rPr>
          <w:rFonts w:ascii="Microsoft JhengHei" w:hAnsi="Microsoft JhengHei" w:eastAsia="Microsoft JhengHei"/>
          <w:sz w:val="22"/>
        </w:rPr>
        <w:t>大阪3晚 + 京都3晚 + 奈良1晚</w:t>
      </w:r>
    </w:p>
    <w:p/>
    <w:p>
      <w:pPr>
        <w:pStyle w:val="Heading2"/>
      </w:pPr>
      <w:r>
        <w:rPr>
          <w:rFonts w:ascii="Microsoft JhengHei" w:hAnsi="Microsoft JhengHei" w:eastAsia="Microsoft JhengHei"/>
        </w:rPr>
        <w:t>已確認之選擇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✅ 航空公司：廉航（樂桃/虎航）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✅ 大阪周遊券1日：Day 2購買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✅ 嵯峨野小火車：搭乘（需提前1個月預約）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✅ 和服體驗：不安排（夏季炎熱）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✅ 餐飲禁忌：無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✅ 城市分配：維持大阪3N + 京都3N + 奈良1N，不加插其他城市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✅ 門票：高中生以成人票計價（16-18歲）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一、旅行規劃摘要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803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規劃內容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Day 1 (8/10一)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臺北→大阪，抵達後難波/道頓堀散步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Day 2 (8/11二)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大阪市内：大阪城、黑門市場、通天閣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Day 3 (8/12三)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大阪→京都移動，下午金閣寺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Day 4 (8/13四)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京都：清水寺、二年坂三年坂、八坂神社、祇園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Day 5 (8/14五)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京都：嵐山一日（竹林、天龍寺、渡月橋、小火車）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Day 6 (8/15六)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京都：伏見稻荷大社、錦市場、二條城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Day 7 (8/16日)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京都→奈良，奈良公園、東大寺、春日大社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Day 8 (8/17一)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奈良→關西機場→臺北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二、航班比較表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航空公司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去程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回程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每人來回估價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4人總價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行李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⭐樂桃 Peach(首選)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MM024</w:t>
              <w:br/>
              <w:t>09:40→13:10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MM027</w:t>
              <w:br/>
              <w:t>14:10→16:40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NT$9,000~12,000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NT$36,000~48,000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手提7kg</w:t>
              <w:br/>
              <w:t>託運+NT$930/20kg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暑假旺季</w:t>
              <w:br/>
              <w:t>時段最佳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⭐虎航 Tigerair(備選)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IT210</w:t>
              <w:br/>
              <w:t>06:45→10:25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IT211</w:t>
              <w:br/>
              <w:t>11:25→13:40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NT$9,500~12,500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NT$38,000~50,000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手提10kg</w:t>
              <w:br/>
              <w:t>託運+NT$950/20kg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早去午回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星宇 Starlux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JX822</w:t>
              <w:br/>
              <w:t>10:15→14:00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JX823</w:t>
              <w:br/>
              <w:t>15:00→17:20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NT$16,117~18,000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NT$64,468~72,000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含23kg+餐食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服務品質高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中華航空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CI152</w:t>
              <w:br/>
              <w:t>09:45→13:15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CI153</w:t>
              <w:br/>
              <w:t>14:15→16:25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NT$14,000~17,000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NT$56,000~68,000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含23kg+餐食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傳統航空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長榮航空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BR132</w:t>
              <w:br/>
              <w:t>08:44→12:25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BR131</w:t>
              <w:br/>
              <w:t>13:25→15:25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NT$15,000~18,000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NT$60,000~72,000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含23kg+餐食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五星級服務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建議：優先選樂桃Peach（去09:40→13:10、回14:10→16:40，時段最佳）。4人皆加購20kg託運後，每人約NT$10,000~13,000，4人合計NT$40,000~52,000。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三、住宿比較表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大阪住宿（3晚：8/10~8/13）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98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飯店名稱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步行至車站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4人房每晚估價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可免費取消</w:t>
            </w:r>
          </w:p>
        </w:tc>
        <w:tc>
          <w:tcPr>
            <w:tcW w:type="dxa" w:w="56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相鐵Grand Fresa 大阪難波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難波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NT$3,500~5,000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8.5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機場直達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Welina Hotel Premier 大阪難波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難波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NT$3,000~5,000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8.7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有4人房，近黑門市場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APA Hotel 難波站東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難波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NT$2,500~4,000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8.3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平價但房間較小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大阪日航國際酒店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心齋橋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NT$4,000~6,000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9.0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高級酒店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京都住宿（3晚：8/13~8/16）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98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飯店名稱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步行至車站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4人房每晚估價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可免費取消</w:t>
            </w:r>
          </w:p>
        </w:tc>
        <w:tc>
          <w:tcPr>
            <w:tcW w:type="dxa" w:w="56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⭐Richmond Hotel Premier 京都站前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京都站前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NT$4,000~5,500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9.2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免費下午茶/品酒/宵夜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⭐京都比偲奇酒店 Vischio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京都站前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NT$3,500~5,000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9.0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JR西日本集團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京都站前大和魯內高級飯店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京都站前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NT$3,500~5,000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9.1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備品豐富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Almont Hotel Kyoto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NT$3,000~4,500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8.8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附大浴場，有4人房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奈良住宿（1晚：8/16~8/17）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98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飯店名稱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步行至車站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4人房每晚估價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可免費取消</w:t>
            </w:r>
          </w:p>
        </w:tc>
        <w:tc>
          <w:tcPr>
            <w:tcW w:type="dxa" w:w="56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⭐Super Hotel Lohas JR奈良站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JR奈良站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NT$2,500~3,500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8.9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免費天然溫泉+雞尾酒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奈良皮亞扎酒店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JR奈良站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NT$2,000~3,500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8.5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有4人房，CP值高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奈良大和ROYNET飯店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JR奈良站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3分鐘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NT$2,500~4,000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✓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8.7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近車站、有溫泉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查詢日期：2026年7月5日 | 以上為預估價，實際以訂房網站為準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四、八天詳細行程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4"/>
        </w:rPr>
        <w:t>Day 1 — 8月10日（一）臺北 → 大阪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11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活動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09:40~13:10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✈️ 臺北→關西機場 (樂桃MM024)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飛機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2h40m飛行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13:10~14:00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入境、領行李、兌換票券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KIX Travel Desk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14:00~14:50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關西機場→難波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南海電鐵Rapi:t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¥1,450/人，38分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15:00~16:00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飯店Check-in、放行李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16:00~18:00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道頓堀散步+固力果跑跑人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逛心齋橋商店街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18:00~19:30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晚餐：道頓堀美食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章魚燒/大阪燒/串炸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19:30~21:00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🚢 道頓堀觀光船（可選）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¥1,200/成人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21:00~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返回飯店休息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/>
    <w:p/>
    <w:p>
      <w:pPr>
        <w:spacing w:after="120"/>
      </w:pPr>
      <w:r>
        <w:rPr>
          <w:rFonts w:ascii="Microsoft JhengHei" w:hAnsi="Microsoft JhengHei" w:eastAsia="Microsoft JhengHei"/>
          <w:b/>
          <w:sz w:val="24"/>
        </w:rPr>
        <w:t>Day 2 — 8月11日（二）大阪市區 🎫 大阪周遊券Day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11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活動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08:30~09:00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早餐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飯店或附近咖啡廳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09:00~09:20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難波→大阪城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地鐵（周遊券免費）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御堂筋線→谷町四丁目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09:30~11:30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🏯 大阪城天守閣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周遊券免費（原¥600）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11:30~12:00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大阪城→黑門市場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地鐵（周遊券免費）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12:00~13:30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黑門市場午餐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海鮮/和牛/關東煮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13:30~14:00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黑門市場→通天閣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地鐵（周遊券免費）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14:00~15:30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🗼 通天閣+新世界商店街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周遊券免費（原¥1,000）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15:30~17:00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新世界/天王寺周邊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地鐵（周遊券）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可去四天王寺（周遊券免費）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17:00~18:30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返回難波+自由購物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地鐵（周遊券免費）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18:30~20:00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晚餐：難波周邊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20:00~21:00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🚢 道頓堀觀光船（周遊券免費）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原¥1,200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21:00~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回飯店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/>
    <w:p/>
    <w:p>
      <w:pPr>
        <w:spacing w:after="120"/>
      </w:pPr>
      <w:r>
        <w:rPr>
          <w:rFonts w:ascii="Microsoft JhengHei" w:hAnsi="Microsoft JhengHei" w:eastAsia="Microsoft JhengHei"/>
          <w:b/>
          <w:sz w:val="24"/>
        </w:rPr>
        <w:t>Day 3 — 8月12日（三）大阪→京都（移動日）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11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活動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07:30~08:30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早餐+退房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行李可寄放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08:30~09:00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前往新大阪站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地鐵御堂筋線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¥290/人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09:00~09:30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大阪→京都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JR京都線新快速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¥580/人，28分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09:30~10:00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京都站前飯店寄放行李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10:00~10:50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京都站→金閣寺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巴士101/205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¥230/人，40分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11:00~12:00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🏯 金閣寺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¥500/成人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12:00~13:00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金閣寺周邊午餐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13:00~14:00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金閣寺→京都站（回飯店）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巴士205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14:00~15:00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飯店Check-in+休息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15:00~17:00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西本願寺或東寺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免費或¥500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17:00~19:00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京都車站大樓：伊勢丹/拉麵小路/京都塔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晚餐拉麵小路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19:30~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回飯店休息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/>
    <w:p/>
    <w:p>
      <w:pPr>
        <w:spacing w:after="120"/>
      </w:pPr>
      <w:r>
        <w:rPr>
          <w:rFonts w:ascii="Microsoft JhengHei" w:hAnsi="Microsoft JhengHei" w:eastAsia="Microsoft JhengHei"/>
          <w:b/>
          <w:sz w:val="24"/>
        </w:rPr>
        <w:t>Day 4 — 8月13日（四）京都東山區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11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活動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07:30~08:30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早餐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飯店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08:30~08:50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京都站→清水寺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巴士206/100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¥230/人，15分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09:00~10:30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🏯 清水寺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¥500/成人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10:30~12:00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三年坂→二年坂→八坂塔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下坡步行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各式小吃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12:00~13:00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午餐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湯豆腐或蕎麥麵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13:00~14:00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八坂神社（免費）+花見小路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藝伎區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14:00~15:00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祇園→錦市場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京都廚房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15:00~17:00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🛍️ 四條河原町/新京極購物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藥妝/服飾/伴手禮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17:00~18:30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晚餐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鴨川納涼床（夏季限定）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19:00~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回飯店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巴士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/>
    <w:p/>
    <w:p>
      <w:pPr>
        <w:spacing w:after="120"/>
      </w:pPr>
      <w:r>
        <w:rPr>
          <w:rFonts w:ascii="Microsoft JhengHei" w:hAnsi="Microsoft JhengHei" w:eastAsia="Microsoft JhengHei"/>
          <w:b/>
          <w:sz w:val="24"/>
        </w:rPr>
        <w:t>Day 5 — 8月14日（五）嵐山一日 🚂含小火車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11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活動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08:00~08:40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京都站→龜岡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JR嵯峨野線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¥240/人，20分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08:50~09:25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🚂 嵯峨野小火車（龜岡→嵐山）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小火車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¥880/人，務必早預約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09:30~10:30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🎋 嵐山竹林之道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免費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10:30~11:30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🏯 天龍寺+曹源池庭園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¥600/成人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11:30~12:30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嵐山大街、渡月橋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12:30~14:00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午餐：嵐山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鰻魚飯/豆腐料理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14:00~16:00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野宮神社/常寂光寺（可選）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視體力調整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16:00~16:40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嵐山→京都站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JR嵯峨野線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¥240/人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17:00~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自由時間/晚餐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/>
    <w:p/>
    <w:p>
      <w:pPr>
        <w:spacing w:after="120"/>
      </w:pPr>
      <w:r>
        <w:rPr>
          <w:rFonts w:ascii="Microsoft JhengHei" w:hAnsi="Microsoft JhengHei" w:eastAsia="Microsoft JhengHei"/>
          <w:b/>
          <w:sz w:val="24"/>
        </w:rPr>
        <w:t>Day 6 — 8月15日（六）伏見稻荷+市區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11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活動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07:00~07:20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京都站→稻荷站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JR奈良線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¥150/人，5分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07:30~09:30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⛩️ 伏見稻荷大社+千本鳥居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免費，建議早到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09:30~10:00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稻荷站→京都站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JR奈良線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5分鐘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10:00~12:00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🛍️ 錦市場（早午餐/小吃）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巴士或步行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12:00~13:00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午餐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13:00~14:30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🏯 二條城（世界遺產）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巴士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¥1,300/成人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15:00~17:00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平安神宮或哲學之道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巴士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平安神宮¥600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17:00~18:30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晚餐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18:30~20:00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最後採買/京都塔夜景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京都塔¥800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20:30~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回飯店整理行李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/>
    <w:p/>
    <w:p>
      <w:pPr>
        <w:spacing w:after="120"/>
      </w:pPr>
      <w:r>
        <w:rPr>
          <w:rFonts w:ascii="Microsoft JhengHei" w:hAnsi="Microsoft JhengHei" w:eastAsia="Microsoft JhengHei"/>
          <w:b/>
          <w:sz w:val="24"/>
        </w:rPr>
        <w:t>Day 7 — 8月16日（日）京都→奈良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11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活動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07:30~08:30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早餐+退房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行李寄放京都飯店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08:30~09:00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京都站→奈良站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JR奈良線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¥760/人，50分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09:30~11:00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🦌 奈良公園（餵鹿）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鹿仙貝¥200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11:00~12:00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🏯 東大寺+大佛殿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¥800/成人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12:00~13:00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午餐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東向商店街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13:00~14:30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⛩️ 春日大社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步行或巴士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¥500/成人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14:30~16:00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🚶 奈良町老街散步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傳統工藝/雜貨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16:00~17:00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飯店Check-in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17:00~18:30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自由時間/買伴手禮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18:30~20:00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晚餐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柿葉壽司/大和牛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20:00~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回飯店休息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/>
    <w:p/>
    <w:p>
      <w:pPr>
        <w:spacing w:after="120"/>
      </w:pPr>
      <w:r>
        <w:rPr>
          <w:rFonts w:ascii="Microsoft JhengHei" w:hAnsi="Microsoft JhengHei" w:eastAsia="Microsoft JhengHei"/>
          <w:b/>
          <w:sz w:val="24"/>
        </w:rPr>
        <w:t>Day 8 — 8月17日（一）奈良→關西機場→臺北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11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活動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07:30~08:30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早餐+退房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08:30~09:30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奈良→關西機場（經天王寺）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JR大和路線→關空快速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¥1,880/人，90分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09:30~11:00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關西機場報到+免稅店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提前2-3小時到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11:25~13:40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✈️ 關西機場→臺北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飛機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13:40~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抵達臺灣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五、每日交通方式與預估時間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天數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區間</w:t>
            </w:r>
          </w:p>
        </w:tc>
        <w:tc>
          <w:tcPr>
            <w:tcW w:type="dxa" w:w="226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主要交通工具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單程時間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單程費用/人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D1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關西機場→難波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南海電鐵Rapi:t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38分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¥1,450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D2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大阪市區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大阪地鐵（周遊券免費）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各約10分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D3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難波→京都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地鐵+JR新快速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約35分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¥870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D3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京都站→金閣寺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市巴士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40分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¥230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D4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京都站→清水寺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市巴士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¥230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D5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京都站→龜岡→嵐山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JR+小火車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30分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¥1,120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D6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京都站→伏見稻荷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JR奈良線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¥150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D7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京都站→奈良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JR奈良線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50分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¥760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D8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奈良→關西機場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JR關空快速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90分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¥1,880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推薦票券方案：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天數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建議票券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D1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ICOCA 儲值¥3,000/人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基本交通費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D2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大阪周遊券1日 ¥2,800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地鐵無限+景點免費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D3~D6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ICOCA / 京都巴士1日券（搭3次以上時）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視情況購買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D7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ICOCA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D8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ICOCA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奈良→機場¥1,880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六、預算總表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預算分配（總額NT$160,000）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金額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佔比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機票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NT$40,000~52,000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25~33%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4人來回（樂桃含加購行李）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住宿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NT$35,000~45,000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22~28%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交通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NT$12,000~16,000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8~10%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機場+城市間+市區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餐飲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NT$28,000~36,000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18~22%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8天4人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門票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NT$6,000~8,000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4~5%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含大阪周遊券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購物/雜支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NT$10,000~15,000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6~9%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伴手禮/零食/藥妝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預備金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NT$10,000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6%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備用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每日現金流估算（4人合計，匯率1:0.21）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天數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住宿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餐飲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門票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小計(NT$)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D1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大阪3晚≈NT$12,000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¥5,800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NT$14,898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D2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已含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¥0（周遊券）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¥10,000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¥0（周遊券）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NT$2,100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D3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京都3晚≈NT$14,000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¥4,000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¥1,600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NT$16,856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D4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已含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¥10,000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¥1,400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NT$2,604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D5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已含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¥3,000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¥4,160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NT$3,184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D6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已含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¥10,000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¥3,400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NT$3,024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D7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奈良1晚≈NT$3,500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¥3,200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¥2,600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NT$6,398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D8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¥7,520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¥3,000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NT$2,209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住宿小計NT$29,500 + 交通NT$~11,000 + 餐飲NT$~30,000 + 門票NT$~7,000 + 機票NT$~46,000 = 總計約NT$123,500 | 剩餘約NT$36,500供購物及預備金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七、交通票券建議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票券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198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可用範圍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4人總價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單程購票（ICOCA）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每次扣款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所有地鐵/JR/巴士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約NT$12,000~16,000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全程靈活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大阪周遊券1日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¥2,800/成人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大阪地鐵+35景點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¥11,200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✅ D2購買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京都巴士1日券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¥1,100/成人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京都市營巴士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¥4,400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搭3次以上划算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JR關西地區周遊券4日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¥6,800/成人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關西JR+Haruka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¥27,200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本行程不划算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八、餐廳及備用餐廳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大阪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8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餐廳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預算/人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づぼらや 道頓堀店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河豚料理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道頓堀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¥2,000~3,000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大阪名物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たこ焼き道楽わなか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章魚燒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道頓堀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¥600~1,000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隨時可吃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元祖串炸だるま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串炸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道頓堀/通天閣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¥1,000~1,500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老店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一蘭拉麵 道頓堀店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拉麵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道頓堀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¥1,200~1,500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24H營業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黑門三平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海鮮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黑門市場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¥1,500~3,000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新鮮海鮮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備用：難波CITY美食街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各式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難波站直結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¥800~1,500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雨天備案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京都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8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餐廳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預算/人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奧丹清水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湯豆腐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清水寺前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¥3,000~5,000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百年老店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廣川鰻魚飯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鰻魚飯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嵐山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¥4,000~6,000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米其林推薦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錦市場各小吃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各式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錦市場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¥500~1,000/品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邊走邊吃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京都拉麵小路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拉麵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京都站10F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¥1,000~1,500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10家名店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國產牛燒肉放題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燒肉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四條河原町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¥3,000~5,000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適合高中生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備用：Porta地下街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各式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京都站地下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¥800~1,200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雨天方便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奈良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8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餐廳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預算/人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頑固豬排（がんこ）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炸豬排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東向商店街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¥1,500~2,500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人氣排隊店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柿葉壽司本舗 田中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柿葉壽司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¥1,000~2,000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奈良特色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中谷堂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艾草麻糬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東向商店街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¥130/個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搗麻糬表演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備用：奈良ビエラ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各式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JR奈良站內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¥800~1,500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雨天方便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九、雨天備案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天數</w:t>
            </w:r>
          </w:p>
        </w:tc>
        <w:tc>
          <w:tcPr>
            <w:tcW w:type="dxa" w:w="226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原訂行程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雨天替代方案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道頓堀散步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心齋橋PARCO+商店街（有雨棚）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大阪城/通天閣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大阪生活今昔館+HEP FIVE+梅田地下街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D3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金閣寺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京都水族館或鐵道博物館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D4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清水寺+東山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錦市場（有頂棚）+四條河原町購物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嵐山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京都國際漫畫博物館+二條城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巴士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伏見稻荷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京都市京セラ美術館+Porta地下街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地鐵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D7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奈良公園+東大寺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東大寺大佛殿+奈良國立博物館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步行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D8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奈良→機場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早到關西機場逛免稅店/臨空城Outlet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十、預約與付款期限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26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建議預約時間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✈️ 機票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出發前3~4個月（4~5月）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暑假旺季，及早訂購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🏨 住宿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出發前2~3個月（5~6月）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選免費取消方案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🚂 嵯峨野小火車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出發前1個月（7月中）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日本時間10:00開搶！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🎫 大阪周遊券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出發前在Klook先買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比現場划算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🚌 關西機場交通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出發前在Klook先買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南海Rapi:t或JR Haruka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🍽️ 奧丹清水（湯豆腐）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3~7天前電話預約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旺季排隊久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📱 日本上網eSIM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出發前1週購買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推薦DJB/KKday/Klook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十一、行李打包清單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證件與錢財</w:t>
      </w:r>
    </w:p>
    <w:p>
      <w:pPr>
        <w:spacing w:after="120"/>
      </w:pPr>
      <w:r>
        <w:rPr>
          <w:rFonts w:ascii="Microsoft JhengHei" w:hAnsi="Microsoft JhengHei" w:eastAsia="Microsoft JhengHei"/>
          <w:sz w:val="20"/>
        </w:rPr>
        <w:t>☐ 護照（有效期6個月以上）</w:t>
        <w:br/>
      </w:r>
      <w:r>
        <w:rPr>
          <w:rFonts w:ascii="Microsoft JhengHei" w:hAnsi="Microsoft JhengHei" w:eastAsia="Microsoft JhengHei"/>
          <w:sz w:val="20"/>
        </w:rPr>
        <w:t>☐ 機票訂位確認單</w:t>
        <w:br/>
      </w:r>
      <w:r>
        <w:rPr>
          <w:rFonts w:ascii="Microsoft JhengHei" w:hAnsi="Microsoft JhengHei" w:eastAsia="Microsoft JhengHei"/>
          <w:sz w:val="20"/>
        </w:rPr>
        <w:t>☐ 住宿訂房確認單</w:t>
        <w:br/>
      </w:r>
      <w:r>
        <w:rPr>
          <w:rFonts w:ascii="Microsoft JhengHei" w:hAnsi="Microsoft JhengHei" w:eastAsia="Microsoft JhengHei"/>
          <w:sz w:val="20"/>
        </w:rPr>
        <w:t>☐ 旅遊保險證明</w:t>
        <w:br/>
      </w:r>
      <w:r>
        <w:rPr>
          <w:rFonts w:ascii="Microsoft JhengHei" w:hAnsi="Microsoft JhengHei" w:eastAsia="Microsoft JhengHei"/>
          <w:sz w:val="20"/>
        </w:rPr>
        <w:t>☐ 日幣現金（建議每人¥30,000~40,000）</w:t>
        <w:br/>
      </w:r>
      <w:r>
        <w:rPr>
          <w:rFonts w:ascii="Microsoft JhengHei" w:hAnsi="Microsoft JhengHei" w:eastAsia="Microsoft JhengHei"/>
          <w:sz w:val="20"/>
        </w:rPr>
        <w:t>☐ 信用卡（JCB/Visa/MasterCard）</w:t>
        <w:br/>
      </w:r>
      <w:r>
        <w:rPr>
          <w:rFonts w:ascii="Microsoft JhengHei" w:hAnsi="Microsoft JhengHei" w:eastAsia="Microsoft JhengHei"/>
          <w:sz w:val="20"/>
        </w:rPr>
        <w:t>☐ ICOCA卡（可在KIX購買）</w:t>
        <w:br/>
      </w:r>
      <w:r>
        <w:rPr>
          <w:rFonts w:ascii="Microsoft JhengHei" w:hAnsi="Microsoft JhengHei" w:eastAsia="Microsoft JhengHei"/>
          <w:sz w:val="20"/>
        </w:rPr>
        <w:t>☐ 護照影本（分開放）</w:t>
        <w:br/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衣物</w:t>
      </w:r>
    </w:p>
    <w:p>
      <w:pPr>
        <w:spacing w:after="120"/>
      </w:pPr>
      <w:r>
        <w:rPr>
          <w:rFonts w:ascii="Microsoft JhengHei" w:hAnsi="Microsoft JhengHei" w:eastAsia="Microsoft JhengHei"/>
          <w:sz w:val="20"/>
        </w:rPr>
        <w:t>☐ 夏季輕薄衣物（短袖/短褲）</w:t>
        <w:br/>
      </w:r>
      <w:r>
        <w:rPr>
          <w:rFonts w:ascii="Microsoft JhengHei" w:hAnsi="Microsoft JhengHei" w:eastAsia="Microsoft JhengHei"/>
          <w:sz w:val="20"/>
        </w:rPr>
        <w:t>☐ 防曬外套/薄長袖</w:t>
        <w:br/>
      </w:r>
      <w:r>
        <w:rPr>
          <w:rFonts w:ascii="Microsoft JhengHei" w:hAnsi="Microsoft JhengHei" w:eastAsia="Microsoft JhengHei"/>
          <w:sz w:val="20"/>
        </w:rPr>
        <w:t>☐ 舒適步行鞋（非常重要）</w:t>
        <w:br/>
      </w:r>
      <w:r>
        <w:rPr>
          <w:rFonts w:ascii="Microsoft JhengHei" w:hAnsi="Microsoft JhengHei" w:eastAsia="Microsoft JhengHei"/>
          <w:sz w:val="20"/>
        </w:rPr>
        <w:t>☐ 輕便拖鞋（飯店用）</w:t>
        <w:br/>
      </w:r>
      <w:r>
        <w:rPr>
          <w:rFonts w:ascii="Microsoft JhengHei" w:hAnsi="Microsoft JhengHei" w:eastAsia="Microsoft JhengHei"/>
          <w:sz w:val="20"/>
        </w:rPr>
        <w:t>☐ 泳衣（有溫泉飯店者可帶）</w:t>
        <w:br/>
      </w:r>
      <w:r>
        <w:rPr>
          <w:rFonts w:ascii="Microsoft JhengHei" w:hAnsi="Microsoft JhengHei" w:eastAsia="Microsoft JhengHei"/>
          <w:sz w:val="20"/>
        </w:rPr>
        <w:t>☐ 帽子/太陽眼鏡</w:t>
        <w:br/>
      </w:r>
      <w:r>
        <w:rPr>
          <w:rFonts w:ascii="Microsoft JhengHei" w:hAnsi="Microsoft JhengHei" w:eastAsia="Microsoft JhengHei"/>
          <w:sz w:val="20"/>
        </w:rPr>
        <w:t>☐ 輕便雨衣/折疊傘</w:t>
        <w:br/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個人用品</w:t>
      </w:r>
    </w:p>
    <w:p>
      <w:pPr>
        <w:spacing w:after="120"/>
      </w:pPr>
      <w:r>
        <w:rPr>
          <w:rFonts w:ascii="Microsoft JhengHei" w:hAnsi="Microsoft JhengHei" w:eastAsia="Microsoft JhengHei"/>
          <w:sz w:val="20"/>
        </w:rPr>
        <w:t>☐ 防曬乳（SPF50+）</w:t>
        <w:br/>
      </w:r>
      <w:r>
        <w:rPr>
          <w:rFonts w:ascii="Microsoft JhengHei" w:hAnsi="Microsoft JhengHei" w:eastAsia="Microsoft JhengHei"/>
          <w:sz w:val="20"/>
        </w:rPr>
        <w:t>☐ 防蚊液/防蚊貼片（夏季必備）</w:t>
        <w:br/>
      </w:r>
      <w:r>
        <w:rPr>
          <w:rFonts w:ascii="Microsoft JhengHei" w:hAnsi="Microsoft JhengHei" w:eastAsia="Microsoft JhengHei"/>
          <w:sz w:val="20"/>
        </w:rPr>
        <w:t>☐ 個人藥品（感冒藥/腸胃藥/暈車藥）</w:t>
        <w:br/>
      </w:r>
      <w:r>
        <w:rPr>
          <w:rFonts w:ascii="Microsoft JhengHei" w:hAnsi="Microsoft JhengHei" w:eastAsia="Microsoft JhengHei"/>
          <w:sz w:val="20"/>
        </w:rPr>
        <w:t>☐ OK繃/痠痛貼布</w:t>
        <w:br/>
      </w:r>
      <w:r>
        <w:rPr>
          <w:rFonts w:ascii="Microsoft JhengHei" w:hAnsi="Microsoft JhengHei" w:eastAsia="Microsoft JhengHei"/>
          <w:sz w:val="20"/>
        </w:rPr>
        <w:t>☐ 保溫瓶</w:t>
        <w:br/>
      </w:r>
      <w:r>
        <w:rPr>
          <w:rFonts w:ascii="Microsoft JhengHei" w:hAnsi="Microsoft JhengHei" w:eastAsia="Microsoft JhengHei"/>
          <w:sz w:val="20"/>
        </w:rPr>
        <w:t>☐ 濕紙巾/小毛巾</w:t>
        <w:br/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電子用品</w:t>
      </w:r>
    </w:p>
    <w:p>
      <w:pPr>
        <w:spacing w:after="120"/>
      </w:pPr>
      <w:r>
        <w:rPr>
          <w:rFonts w:ascii="Microsoft JhengHei" w:hAnsi="Microsoft JhengHei" w:eastAsia="Microsoft JhengHei"/>
          <w:sz w:val="20"/>
        </w:rPr>
        <w:t>☐ 手機+充電線</w:t>
        <w:br/>
      </w:r>
      <w:r>
        <w:rPr>
          <w:rFonts w:ascii="Microsoft JhengHei" w:hAnsi="Microsoft JhengHei" w:eastAsia="Microsoft JhengHei"/>
          <w:sz w:val="20"/>
        </w:rPr>
        <w:t>☐ 行動電源（限20000mAh以下，隨身攜帶）</w:t>
        <w:br/>
      </w:r>
      <w:r>
        <w:rPr>
          <w:rFonts w:ascii="Microsoft JhengHei" w:hAnsi="Microsoft JhengHei" w:eastAsia="Microsoft JhengHei"/>
          <w:sz w:val="20"/>
        </w:rPr>
        <w:t>☐ 日本上網eSIM卡</w:t>
        <w:br/>
      </w:r>
      <w:r>
        <w:rPr>
          <w:rFonts w:ascii="Microsoft JhengHei" w:hAnsi="Microsoft JhengHei" w:eastAsia="Microsoft JhengHei"/>
          <w:sz w:val="20"/>
        </w:rPr>
        <w:t>☐ 相機+記憶卡+充電器</w:t>
        <w:br/>
      </w:r>
      <w:r>
        <w:rPr>
          <w:rFonts w:ascii="Microsoft JhengHei" w:hAnsi="Microsoft JhengHei" w:eastAsia="Microsoft JhengHei"/>
          <w:sz w:val="20"/>
        </w:rPr>
        <w:t>☐ 轉接插頭（日本與臺灣同規格，兩腳扁型）</w:t>
        <w:br/>
      </w:r>
      <w:r>
        <w:rPr>
          <w:rFonts w:ascii="Microsoft JhengHei" w:hAnsi="Microsoft JhengHei" w:eastAsia="Microsoft JhengHei"/>
          <w:sz w:val="20"/>
        </w:rPr>
        <w:t>☐ 耳機/降噪耳機</w:t>
        <w:br/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其他</w:t>
      </w:r>
    </w:p>
    <w:p>
      <w:pPr>
        <w:spacing w:after="120"/>
      </w:pPr>
      <w:r>
        <w:rPr>
          <w:rFonts w:ascii="Microsoft JhengHei" w:hAnsi="Microsoft JhengHei" w:eastAsia="Microsoft JhengHei"/>
          <w:sz w:val="20"/>
        </w:rPr>
        <w:t>☐ 折疊購物袋</w:t>
        <w:br/>
      </w:r>
      <w:r>
        <w:rPr>
          <w:rFonts w:ascii="Microsoft JhengHei" w:hAnsi="Microsoft JhengHei" w:eastAsia="Microsoft JhengHei"/>
          <w:sz w:val="20"/>
        </w:rPr>
        <w:t>☐ 小背包/斜背包</w:t>
        <w:br/>
      </w:r>
      <w:r>
        <w:rPr>
          <w:rFonts w:ascii="Microsoft JhengHei" w:hAnsi="Microsoft JhengHei" w:eastAsia="Microsoft JhengHei"/>
          <w:sz w:val="20"/>
        </w:rPr>
        <w:t>☐ 垃圾袋</w:t>
        <w:br/>
      </w:r>
      <w:r>
        <w:rPr>
          <w:rFonts w:ascii="Microsoft JhengHei" w:hAnsi="Microsoft JhengHei" w:eastAsia="Microsoft JhengHei"/>
          <w:sz w:val="20"/>
        </w:rPr>
        <w:t>☐ 原子筆（填入境卡）</w:t>
        <w:br/>
      </w:r>
      <w:r>
        <w:rPr>
          <w:rFonts w:ascii="Microsoft JhengHei" w:hAnsi="Microsoft JhengHei" w:eastAsia="Microsoft JhengHei"/>
          <w:sz w:val="20"/>
        </w:rPr>
        <w:t>☐ 面紙/濕紙巾</w:t>
        <w:br/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十二、緊急聯絡與重要資訊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緊急電話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電話號碼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日本報警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日本救護車/消防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海上保安廳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臺灣人在日本急難救助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+886-800-085-095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臺北駐大阪經濟文化辦事處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+81-6-6227-8623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重要車站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車站</w:t>
            </w:r>
          </w:p>
        </w:tc>
        <w:tc>
          <w:tcPr>
            <w:tcW w:type="dxa" w:w="3969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關西國際機場(KIX)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大阪府泉佐野市泉州空港中1番地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JR京都站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京都市下京區東鹽小路町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南海難波站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大阪市中央區難波5丁目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住宿入住/退房標準時間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268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Check-in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大多14:00~15:00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Check-out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大多10:00~11:00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退房後行李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多數飯店可免費寄放大廳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十三、出發前行動清單（按時間順序）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98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行動項目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</w:t>
            </w:r>
          </w:p>
        </w:tc>
        <w:tc>
          <w:tcPr>
            <w:tcW w:type="dxa" w:w="1984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出發前3個月 (4~5月)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確認機票價格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樂桃官網/Trip.com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暑假旺季價格逐月上升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出發前2個月 (5~6月)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預訂飯店（可取消方案）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Booking.com/Agoda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鎖定推薦飯店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出發前1.5個月 (6月)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兌換日幣+旅遊保險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銀行/保險公司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每人¥30,000~40,000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出發前1個月 (7月上旬)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購買上網eSIM卡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DJB/KKday/Klook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吃到飽方案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出發前1個月 (7月中旬)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⭐ 預約嵯峨野小火車8/14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JR西日本官網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日本10:00開搶！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出發前2週 (7月下旬)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購買大阪周遊券+交通券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Klook/KKday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掃QR code兌換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出發前1週 (8月初)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確認景點營業時間/天氣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官網/tenki.jp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盂蘭盆節可能影響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出發前1天 (8/9)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確認航班/整理行李/下載離線地圖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出發當天 (8/10)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提前2hr到機場/買ICOCA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KIX Travel Desk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CC0000"/>
          <w:sz w:val="20"/>
        </w:rPr>
        <w:t>⚠️ 注意事項：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1. 本規劃中價格多為參考估價，以訂購當日為準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2. 8月為日本盂蘭盆節期間（8/13~8/16），部分商家可能休假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3. 京都8月炎熱潮濕（平均最高34°C），注意防暑與補水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4. 出發前一週請再次確認各景點營業時間與休館日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5. 本規劃不含任何已付款之訂單，需由您自行確認後訂購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十四、資料來源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資料類別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主要來源</w:t>
            </w:r>
          </w:p>
        </w:tc>
        <w:tc>
          <w:tcPr>
            <w:tcW w:type="dxa" w:w="1417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查詢日期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航班價格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Trip.com、樂桃官網、Skyscanner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2026/7/5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住宿價格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HotelsCombined、Agoda、Booking.com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2026/6/28~7/5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景點資訊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各景點官網、樂吃購日本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2026/7/5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門票價格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清水寺官網、金閣寺官網、東大寺官網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2026/7/5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交通票券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JR西日本官網、南海電鐵、Klook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2026/7/5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餐廳資訊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食べログ、各官網、旅遊部落格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2026/7/5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